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Pr>
      <w:r>
        <w:t>Aprende APA 7, paso a paso</w:t>
      </w:r>
    </w:p>
    <w:p>
      <w:pPr>
        <w:pStyle w:val="APASinsangría"/>
      </w:pPr>
      <w:r>
        <w:t>Guía de estudio · Plantilla Maestra APA 7</w:t>
      </w:r>
    </w:p>
    <w:p>
      <w:pPr>
        <w:pStyle w:val="APAPárrafo"/>
      </w:pPr>
      <w:r>
        <w:t>Material educativo, no una certificación ni un reemplazo del manual APA o de las instrucciones institucionales. Los ejemplos con marcadores no son fuentes reales.</w:t>
      </w:r>
    </w:p>
    <w:p>
      <w:pPr>
        <w:pStyle w:val="APANivel1"/>
        <w:pageBreakBefore/>
      </w:pPr>
      <w:r>
        <w:t>01. ¿Qué es APA?</w:t>
      </w:r>
    </w:p>
    <w:p>
      <w:pPr>
        <w:pStyle w:val="APAPárrafo"/>
      </w:pPr>
      <w:r>
        <w:t>APA es un conjunto de pautas para comunicar trabajos académicos con claridad y atribuir las ideas a sus autores. No determina un tema ni una estructura idéntica para todos los trabajos.</w:t>
      </w:r>
    </w:p>
    <w:p>
      <w:pPr>
        <w:pStyle w:val="APANivel2"/>
      </w:pPr>
      <w:r>
        <w:t>Ejemplo orientativo</w:t>
      </w:r>
    </w:p>
    <w:p>
      <w:pPr>
        <w:pStyle w:val="APAPárrafo"/>
      </w:pPr>
      <w:r>
        <w:t>Una idea tomada de un libro lleva una cita en el texto y una entrada en Referencias.</w:t>
      </w:r>
    </w:p>
    <w:p>
      <w:pPr>
        <w:pStyle w:val="APANivel2"/>
      </w:pPr>
      <w:r>
        <w:t>Hazlo paso a paso</w:t>
      </w:r>
    </w:p>
    <w:p>
      <w:pPr>
        <w:pStyle w:val="APAPárrafo"/>
      </w:pPr>
      <w:r>
        <w:t>1. Elige el tipo de trabajo. 2. Consulta la consigna de tu curso. 3. Separa tus ideas de las que provienen de fuentes. 4. Usa los estilos y registra cada fuente.</w:t>
      </w:r>
    </w:p>
    <w:p>
      <w:pPr>
        <w:pStyle w:val="APANivel2"/>
      </w:pPr>
      <w:r>
        <w:t>Evita este error</w:t>
      </w:r>
    </w:p>
    <w:p>
      <w:pPr>
        <w:pStyle w:val="APAPárrafo"/>
      </w:pPr>
      <w:r>
        <w:t>Creer que APA consiste solo en cambiar la letra.</w:t>
      </w:r>
    </w:p>
    <w:p>
      <w:pPr>
        <w:pStyle w:val="APANivel2"/>
      </w:pPr>
      <w:r>
        <w:t>Consejo</w:t>
      </w:r>
    </w:p>
    <w:p>
      <w:pPr>
        <w:pStyle w:val="APAPárrafo"/>
      </w:pPr>
      <w:r>
        <w:t>Distingue el formato APA de las instrucciones de tu universidad.</w:t>
      </w:r>
    </w:p>
    <w:p>
      <w:pPr>
        <w:pStyle w:val="APANivel2"/>
      </w:pPr>
      <w:r>
        <w:t>Comprueba lo aprendido</w:t>
      </w:r>
    </w:p>
    <w:p>
      <w:pPr>
        <w:pStyle w:val="APAPárrafo"/>
      </w:pPr>
      <w:r>
        <w:t>¿APA impone la misma estructura a todos los trabajos?</w:t>
      </w:r>
    </w:p>
    <w:p>
      <w:pPr>
        <w:pStyle w:val="APANivel2"/>
      </w:pPr>
      <w:r>
        <w:t>Respuesta explicada</w:t>
      </w:r>
    </w:p>
    <w:p>
      <w:pPr>
        <w:pStyle w:val="APAPárrafo"/>
      </w:pPr>
      <w:r>
        <w:t>APA orienta formato y atribución. El esquema depende del tipo de trabajo y del encargo.</w:t>
      </w:r>
    </w:p>
    <w:p>
      <w:pPr>
        <w:pStyle w:val="APANivel1"/>
        <w:pageBreakBefore/>
      </w:pPr>
      <w:r>
        <w:t>02. Configuración del documento</w:t>
      </w:r>
    </w:p>
    <w:p>
      <w:pPr>
        <w:pStyle w:val="APAPárrafo"/>
      </w:pPr>
      <w:r>
        <w:t>Esta plantilla parte de papel Carta, márgenes de 2,54 cm, Times New Roman 12 e interlineado doble. APA también admite otras fuentes legibles.</w:t>
      </w:r>
    </w:p>
    <w:p>
      <w:pPr>
        <w:pStyle w:val="APANivel2"/>
      </w:pPr>
      <w:r>
        <w:t>Ejemplo orientativo</w:t>
      </w:r>
    </w:p>
    <w:p>
      <w:pPr>
        <w:pStyle w:val="APAPárrafo"/>
      </w:pPr>
      <w:r>
        <w:t>Carta: 8,5 × 11 pulgadas. 12 pt equivalen a 16 píxeles CSS.</w:t>
      </w:r>
    </w:p>
    <w:p>
      <w:pPr>
        <w:pStyle w:val="APANivel2"/>
      </w:pPr>
      <w:r>
        <w:t>Hazlo paso a paso</w:t>
      </w:r>
    </w:p>
    <w:p>
      <w:pPr>
        <w:pStyle w:val="APAPárrafo"/>
      </w:pPr>
      <w:r>
        <w:t>1. Empieza con una plantilla APA. 2. Escribe sin agregar espacios para alinear. 3. Al abrir el Word, confirma Carta y márgenes de 2,54 cm.</w:t>
      </w:r>
    </w:p>
    <w:p>
      <w:pPr>
        <w:pStyle w:val="APANivel2"/>
      </w:pPr>
      <w:r>
        <w:t>Evita este error</w:t>
      </w:r>
    </w:p>
    <w:p>
      <w:pPr>
        <w:pStyle w:val="APAPárrafo"/>
      </w:pPr>
      <w:r>
        <w:t>Confundir tamaño de letra en puntos con píxeles o imprimir en A4.</w:t>
      </w:r>
    </w:p>
    <w:p>
      <w:pPr>
        <w:pStyle w:val="APANivel2"/>
      </w:pPr>
      <w:r>
        <w:t>Consejo</w:t>
      </w:r>
    </w:p>
    <w:p>
      <w:pPr>
        <w:pStyle w:val="APAPárrafo"/>
      </w:pPr>
      <w:r>
        <w:t>Mantén una fuente consistente en el cuerpo.</w:t>
      </w:r>
    </w:p>
    <w:p>
      <w:pPr>
        <w:pStyle w:val="APANivel2"/>
      </w:pPr>
      <w:r>
        <w:t>Comprueba lo aprendido</w:t>
      </w:r>
    </w:p>
    <w:p>
      <w:pPr>
        <w:pStyle w:val="APAPárrafo"/>
      </w:pPr>
      <w:r>
        <w:t>¿Qué configuración tiene nuestra plantilla?</w:t>
      </w:r>
    </w:p>
    <w:p>
      <w:pPr>
        <w:pStyle w:val="APANivel2"/>
      </w:pPr>
      <w:r>
        <w:t>Respuesta explicada</w:t>
      </w:r>
    </w:p>
    <w:p>
      <w:pPr>
        <w:pStyle w:val="APAPárrafo"/>
      </w:pPr>
      <w:r>
        <w:t>La base de esta aplicación usa Carta, Times New Roman 12 y doble espacio; APA admite otras fuentes.</w:t>
      </w:r>
    </w:p>
    <w:p>
      <w:pPr>
        <w:pStyle w:val="APANivel1"/>
        <w:pageBreakBefore/>
      </w:pPr>
      <w:r>
        <w:t>03. Portada</w:t>
      </w:r>
    </w:p>
    <w:p>
      <w:pPr>
        <w:pStyle w:val="APAPárrafo"/>
      </w:pPr>
      <w:r>
        <w:t>Una portada de estudiante identifica el trabajo, autor, afiliación, curso, docente y fecha de entrega. Incluye el número de página.</w:t>
      </w:r>
    </w:p>
    <w:p>
      <w:pPr>
        <w:pStyle w:val="APANivel2"/>
      </w:pPr>
      <w:r>
        <w:t>Ejemplo orientativo</w:t>
      </w:r>
    </w:p>
    <w:p>
      <w:pPr>
        <w:pStyle w:val="APAPárrafo"/>
      </w:pPr>
      <w:r>
        <w:t>Título del trabajo</w:t>
        <w:br/>
        <w:t>Nombre del estudiante</w:t>
        <w:br/>
        <w:t>Universidad</w:t>
        <w:br/>
        <w:t>Asignatura · Docente · Fecha</w:t>
      </w:r>
    </w:p>
    <w:p>
      <w:pPr>
        <w:pStyle w:val="APANivel2"/>
      </w:pPr>
      <w:r>
        <w:t>Hazlo paso a paso</w:t>
      </w:r>
    </w:p>
    <w:p>
      <w:pPr>
        <w:pStyle w:val="APAPárrafo"/>
      </w:pPr>
      <w:r>
        <w:t>1. Abre Configuración. 2. Completa título y datos del curso. 3. Deja vacíos los campos que no correspondan. 4. Confirma si tu programa exige una portada propia.</w:t>
      </w:r>
    </w:p>
    <w:p>
      <w:pPr>
        <w:pStyle w:val="APANivel2"/>
      </w:pPr>
      <w:r>
        <w:t>Evita este error</w:t>
      </w:r>
    </w:p>
    <w:p>
      <w:pPr>
        <w:pStyle w:val="APAPárrafo"/>
      </w:pPr>
      <w:r>
        <w:t>Escribir el número de página como texto o agregar un encabezado abreviado innecesario.</w:t>
      </w:r>
    </w:p>
    <w:p>
      <w:pPr>
        <w:pStyle w:val="APANivel2"/>
      </w:pPr>
      <w:r>
        <w:t>Consejo</w:t>
      </w:r>
    </w:p>
    <w:p>
      <w:pPr>
        <w:pStyle w:val="APAPárrafo"/>
      </w:pPr>
      <w:r>
        <w:t>La portada de un artículo profesional puede requerir otros elementos; esta herramienta está orientada a estudiantes.</w:t>
      </w:r>
    </w:p>
    <w:p>
      <w:pPr>
        <w:pStyle w:val="APANivel2"/>
      </w:pPr>
      <w:r>
        <w:t>Comprueba lo aprendido</w:t>
      </w:r>
    </w:p>
    <w:p>
      <w:pPr>
        <w:pStyle w:val="APAPárrafo"/>
      </w:pPr>
      <w:r>
        <w:t>¿Cómo se numera la portada?</w:t>
      </w:r>
    </w:p>
    <w:p>
      <w:pPr>
        <w:pStyle w:val="APANivel2"/>
      </w:pPr>
      <w:r>
        <w:t>Respuesta explicada</w:t>
      </w:r>
    </w:p>
    <w:p>
      <w:pPr>
        <w:pStyle w:val="APAPárrafo"/>
      </w:pPr>
      <w:r>
        <w:t>El campo PAGE recalcula la numeración al cambiar el documento.</w:t>
      </w:r>
    </w:p>
    <w:p>
      <w:pPr>
        <w:pStyle w:val="APANivel1"/>
        <w:pageBreakBefore/>
      </w:pPr>
      <w:r>
        <w:t>04. Texto normal</w:t>
      </w:r>
    </w:p>
    <w:p>
      <w:pPr>
        <w:pStyle w:val="APAPárrafo"/>
      </w:pPr>
      <w:r>
        <w:t>El cuerpo se escribe alineado a la izquierda, con interlineado doble y sangría en la primera línea. No se añaden espacios extra entre párrafos.</w:t>
      </w:r>
    </w:p>
    <w:p>
      <w:pPr>
        <w:pStyle w:val="APANivel2"/>
      </w:pPr>
      <w:r>
        <w:t>Ejemplo orientativo</w:t>
      </w:r>
    </w:p>
    <w:p>
      <w:pPr>
        <w:pStyle w:val="APAPárrafo"/>
      </w:pPr>
      <w:r>
        <w:t>La educación en salud contribuye a la prevención de complicaciones…</w:t>
      </w:r>
    </w:p>
    <w:p>
      <w:pPr>
        <w:pStyle w:val="APANivel2"/>
      </w:pPr>
      <w:r>
        <w:t>Hazlo paso a paso</w:t>
      </w:r>
    </w:p>
    <w:p>
      <w:pPr>
        <w:pStyle w:val="APAPárrafo"/>
      </w:pPr>
      <w:r>
        <w:t>1. Coloca el cursor en el párrafo. 2. Aplica Párrafo APA. 3. Escribe una idea central y desarrolla su explicación. 4. Usa Enter para crear el siguiente párrafo.</w:t>
      </w:r>
    </w:p>
    <w:p>
      <w:pPr>
        <w:pStyle w:val="APANivel2"/>
      </w:pPr>
      <w:r>
        <w:t>Evita este error</w:t>
      </w:r>
    </w:p>
    <w:p>
      <w:pPr>
        <w:pStyle w:val="APAPárrafo"/>
      </w:pPr>
      <w:r>
        <w:t>Justificar todo el texto o separar párrafos con varias líneas vacías.</w:t>
      </w:r>
    </w:p>
    <w:p>
      <w:pPr>
        <w:pStyle w:val="APANivel2"/>
      </w:pPr>
      <w:r>
        <w:t>Consejo</w:t>
      </w:r>
    </w:p>
    <w:p>
      <w:pPr>
        <w:pStyle w:val="APAPárrafo"/>
      </w:pPr>
      <w:r>
        <w:t>Pega como texto limpio para evitar formatos heredados de Word o PDF.</w:t>
      </w:r>
    </w:p>
    <w:p>
      <w:pPr>
        <w:pStyle w:val="APANivel2"/>
      </w:pPr>
      <w:r>
        <w:t>Comprueba lo aprendido</w:t>
      </w:r>
    </w:p>
    <w:p>
      <w:pPr>
        <w:pStyle w:val="APAPárrafo"/>
      </w:pPr>
      <w:r>
        <w:t>¿Cómo empieza un párrafo de cuerpo?</w:t>
      </w:r>
    </w:p>
    <w:p>
      <w:pPr>
        <w:pStyle w:val="APANivel2"/>
      </w:pPr>
      <w:r>
        <w:t>Respuesta explicada</w:t>
      </w:r>
    </w:p>
    <w:p>
      <w:pPr>
        <w:pStyle w:val="APAPárrafo"/>
      </w:pPr>
      <w:r>
        <w:t>El estilo Párrafo APA aplica 1,27 cm de primera línea.</w:t>
      </w:r>
    </w:p>
    <w:p>
      <w:pPr>
        <w:pStyle w:val="APANivel1"/>
        <w:pageBreakBefore/>
      </w:pPr>
      <w:r>
        <w:t>05. Sangría</w:t>
      </w:r>
    </w:p>
    <w:p>
      <w:pPr>
        <w:pStyle w:val="APAPárrafo"/>
      </w:pPr>
      <w:r>
        <w:t>La primera línea del párrafo empieza 1,27 cm hacia dentro. En referencias ocurre lo contrario: la primera línea queda al margen y las siguientes se desplazan.</w:t>
      </w:r>
    </w:p>
    <w:p>
      <w:pPr>
        <w:pStyle w:val="APANivel2"/>
      </w:pPr>
      <w:r>
        <w:t>Ejemplo orientativo</w:t>
      </w:r>
    </w:p>
    <w:p>
      <w:pPr>
        <w:pStyle w:val="APAPárrafo"/>
      </w:pPr>
      <w:r>
        <w:t>Párrafo: primera línea +1,27 cm. Referencia: sangría francesa 1,27 cm.</w:t>
      </w:r>
    </w:p>
    <w:p>
      <w:pPr>
        <w:pStyle w:val="APANivel2"/>
      </w:pPr>
      <w:r>
        <w:t>Hazlo paso a paso</w:t>
      </w:r>
    </w:p>
    <w:p>
      <w:pPr>
        <w:pStyle w:val="APAPárrafo"/>
      </w:pPr>
      <w:r>
        <w:t>1. Usa Párrafo APA para el cuerpo. 2. Usa Referencia para cada entrada bibliográfica. 3. No añadas espacios ni tabulaciones al inicio.</w:t>
      </w:r>
    </w:p>
    <w:p>
      <w:pPr>
        <w:pStyle w:val="APANivel2"/>
      </w:pPr>
      <w:r>
        <w:t>Evita este error</w:t>
      </w:r>
    </w:p>
    <w:p>
      <w:pPr>
        <w:pStyle w:val="APAPárrafo"/>
      </w:pPr>
      <w:r>
        <w:t>Aplicar sangría de primera línea a las referencias.</w:t>
      </w:r>
    </w:p>
    <w:p>
      <w:pPr>
        <w:pStyle w:val="APANivel2"/>
      </w:pPr>
      <w:r>
        <w:t>Consejo</w:t>
      </w:r>
    </w:p>
    <w:p>
      <w:pPr>
        <w:pStyle w:val="APAPárrafo"/>
      </w:pPr>
      <w:r>
        <w:t>Texto sin sangría existe para bloques que necesitan comenzar en el margen, no como estilo general.</w:t>
      </w:r>
    </w:p>
    <w:p>
      <w:pPr>
        <w:pStyle w:val="APANivel2"/>
      </w:pPr>
      <w:r>
        <w:t>Comprueba lo aprendido</w:t>
      </w:r>
    </w:p>
    <w:p>
      <w:pPr>
        <w:pStyle w:val="APAPárrafo"/>
      </w:pPr>
      <w:r>
        <w:t>¿Qué sangría corresponde a referencias?</w:t>
      </w:r>
    </w:p>
    <w:p>
      <w:pPr>
        <w:pStyle w:val="APANivel2"/>
      </w:pPr>
      <w:r>
        <w:t>Respuesta explicada</w:t>
      </w:r>
    </w:p>
    <w:p>
      <w:pPr>
        <w:pStyle w:val="APAPárrafo"/>
      </w:pPr>
      <w:r>
        <w:t>La primera línea queda al margen; las siguientes entran 1,27 cm.</w:t>
      </w:r>
    </w:p>
    <w:p>
      <w:pPr>
        <w:pStyle w:val="APANivel1"/>
        <w:pageBreakBefore/>
      </w:pPr>
      <w:r>
        <w:t>06. Títulos y encabezados</w:t>
      </w:r>
    </w:p>
    <w:p>
      <w:pPr>
        <w:pStyle w:val="APAPárrafo"/>
      </w:pPr>
      <w:r>
        <w:t>Los niveles expresan jerarquía. Nivel 1: centrado y negrita. Nivel 2: izquierda y negrita. Nivel 3: izquierda, negrita y cursiva. Niveles 4–5: integrados al párrafo.</w:t>
      </w:r>
    </w:p>
    <w:p>
      <w:pPr>
        <w:pStyle w:val="APANivel2"/>
      </w:pPr>
      <w:r>
        <w:t>Ejemplo orientativo</w:t>
      </w:r>
    </w:p>
    <w:p>
      <w:pPr>
        <w:pStyle w:val="APAPárrafo"/>
      </w:pPr>
      <w:r>
        <w:t>Nivel 4. El texto continúa en la misma línea después del punto; solo el encabezado va en negrita.</w:t>
      </w:r>
    </w:p>
    <w:p>
      <w:pPr>
        <w:pStyle w:val="APANivel2"/>
      </w:pPr>
      <w:r>
        <w:t>Hazlo paso a paso</w:t>
      </w:r>
    </w:p>
    <w:p>
      <w:pPr>
        <w:pStyle w:val="APAPárrafo"/>
      </w:pPr>
      <w:r>
        <w:t>1. Decide si el apartado es principal o depende de otro. 2. Aplica el nivel correspondiente. 3. Revisa el esquema. 4. En los niveles 4–5, continúa el texto después del punto.</w:t>
      </w:r>
    </w:p>
    <w:p>
      <w:pPr>
        <w:pStyle w:val="APANivel2"/>
      </w:pPr>
      <w:r>
        <w:t>Evita este error</w:t>
      </w:r>
    </w:p>
    <w:p>
      <w:pPr>
        <w:pStyle w:val="APAPárrafo"/>
      </w:pPr>
      <w:r>
        <w:t>Saltar del nivel 1 al 4 o numerar todos los títulos por creer que APA lo exige.</w:t>
      </w:r>
    </w:p>
    <w:p>
      <w:pPr>
        <w:pStyle w:val="APANivel2"/>
      </w:pPr>
      <w:r>
        <w:t>Consejo</w:t>
      </w:r>
    </w:p>
    <w:p>
      <w:pPr>
        <w:pStyle w:val="APAPárrafo"/>
      </w:pPr>
      <w:r>
        <w:t>El rótulo Introducción y la numeración pueden depender del encargo. En muchos trabajos APA, el título inicia la introducción sin ese encabezado.</w:t>
      </w:r>
    </w:p>
    <w:p>
      <w:pPr>
        <w:pStyle w:val="APANivel2"/>
      </w:pPr>
      <w:r>
        <w:t>Comprueba lo aprendido</w:t>
      </w:r>
    </w:p>
    <w:p>
      <w:pPr>
        <w:pStyle w:val="APAPárrafo"/>
      </w:pPr>
      <w:r>
        <w:t>¿Un nivel 3 depende normalmente de…?</w:t>
      </w:r>
    </w:p>
    <w:p>
      <w:pPr>
        <w:pStyle w:val="APANivel2"/>
      </w:pPr>
      <w:r>
        <w:t>Respuesta explicada</w:t>
      </w:r>
    </w:p>
    <w:p>
      <w:pPr>
        <w:pStyle w:val="APAPárrafo"/>
      </w:pPr>
      <w:r>
        <w:t>Los niveles expresan relaciones entre apartados, no decoración.</w:t>
      </w:r>
    </w:p>
    <w:p>
      <w:pPr>
        <w:pStyle w:val="APANivel1"/>
        <w:pageBreakBefore/>
      </w:pPr>
      <w:r>
        <w:t>07. Citas</w:t>
      </w:r>
    </w:p>
    <w:p>
      <w:pPr>
        <w:pStyle w:val="APAPárrafo"/>
      </w:pPr>
      <w:r>
        <w:t>Una cita atribuye una idea a su fuente. Usa autor y año para paráfrasis; añade página u otro localizador para una cita textual. Las citas de 40 palabras o más van en bloque sin comillas.</w:t>
      </w:r>
    </w:p>
    <w:p>
      <w:pPr>
        <w:pStyle w:val="APANivel2"/>
      </w:pPr>
      <w:r>
        <w:t>Ejemplo orientativo</w:t>
      </w:r>
    </w:p>
    <w:p>
      <w:pPr>
        <w:pStyle w:val="APAPárrafo"/>
      </w:pPr>
      <w:r>
        <w:t>Paráfrasis: (Apellido, año). Cita textual breve: «texto exacto» (Apellido, año, p. X). Sustituye los marcadores con una fuente real.</w:t>
      </w:r>
    </w:p>
    <w:p>
      <w:pPr>
        <w:pStyle w:val="APANivel2"/>
      </w:pPr>
      <w:r>
        <w:t>Hazlo paso a paso</w:t>
      </w:r>
    </w:p>
    <w:p>
      <w:pPr>
        <w:pStyle w:val="APAPárrafo"/>
      </w:pPr>
      <w:r>
        <w:t>1. Registra la fuente. 2. Elige una cita narrativa o parentética. 3. Añade el localizador si copias palabras exactas. 4. Comprueba la referencia.</w:t>
      </w:r>
    </w:p>
    <w:p>
      <w:pPr>
        <w:pStyle w:val="APANivel2"/>
      </w:pPr>
      <w:r>
        <w:t>Evita este error</w:t>
      </w:r>
    </w:p>
    <w:p>
      <w:pPr>
        <w:pStyle w:val="APAPárrafo"/>
      </w:pPr>
      <w:r>
        <w:t>Copiar palabras de otra fuente sin comillas o sin identificar la página.</w:t>
      </w:r>
    </w:p>
    <w:p>
      <w:pPr>
        <w:pStyle w:val="APANivel2"/>
      </w:pPr>
      <w:r>
        <w:t>Consejo</w:t>
      </w:r>
    </w:p>
    <w:p>
      <w:pPr>
        <w:pStyle w:val="APAPárrafo"/>
      </w:pPr>
      <w:r>
        <w:t>Con tres autores o más utiliza el primer apellido seguido de et al., salvo casos de ambigüedad.</w:t>
      </w:r>
    </w:p>
    <w:p>
      <w:pPr>
        <w:pStyle w:val="APANivel2"/>
      </w:pPr>
      <w:r>
        <w:t>Comprueba lo aprendido</w:t>
      </w:r>
    </w:p>
    <w:p>
      <w:pPr>
        <w:pStyle w:val="APAPárrafo"/>
      </w:pPr>
      <w:r>
        <w:t>¿Qué añades a una cita textual, además de autor y año?</w:t>
      </w:r>
    </w:p>
    <w:p>
      <w:pPr>
        <w:pStyle w:val="APANivel2"/>
      </w:pPr>
      <w:r>
        <w:t>Respuesta explicada</w:t>
      </w:r>
    </w:p>
    <w:p>
      <w:pPr>
        <w:pStyle w:val="APAPárrafo"/>
      </w:pPr>
      <w:r>
        <w:t>Una cita textual necesita poder localizarse en la fuente.</w:t>
      </w:r>
    </w:p>
    <w:p>
      <w:pPr>
        <w:pStyle w:val="APANivel1"/>
        <w:pageBreakBefore/>
      </w:pPr>
      <w:r>
        <w:t>08. Referencias</w:t>
      </w:r>
    </w:p>
    <w:p>
      <w:pPr>
        <w:pStyle w:val="APAPárrafo"/>
      </w:pPr>
      <w:r>
        <w:t>Las referencias permiten identificar y localizar cada fuente. Se ordenan por autor y usan sangría francesa e interlineado doble. El formato cambia según el tipo de fuente.</w:t>
      </w:r>
    </w:p>
    <w:p>
      <w:pPr>
        <w:pStyle w:val="APANivel2"/>
      </w:pPr>
      <w:r>
        <w:t>Ejemplo orientativo</w:t>
      </w:r>
    </w:p>
    <w:p>
      <w:pPr>
        <w:pStyle w:val="APAPárrafo"/>
      </w:pPr>
      <w:r>
        <w:t>Estructura de un libro: Apellido, A. A. (Año). Título del libro en cursiva. Editorial. No es una referencia real para copiar.</w:t>
      </w:r>
    </w:p>
    <w:p>
      <w:pPr>
        <w:pStyle w:val="APANivel2"/>
      </w:pPr>
      <w:r>
        <w:t>Hazlo paso a paso</w:t>
      </w:r>
    </w:p>
    <w:p>
      <w:pPr>
        <w:pStyle w:val="APAPárrafo"/>
      </w:pPr>
      <w:r>
        <w:t>1. Abre Biblioteca de referencias. 2. Elige el tipo de fuente. 3. Completa sus datos reales. 4. Inserta la cita y revisa la entrada generada.</w:t>
      </w:r>
    </w:p>
    <w:p>
      <w:pPr>
        <w:pStyle w:val="APANivel2"/>
      </w:pPr>
      <w:r>
        <w:t>Evita este error</w:t>
      </w:r>
    </w:p>
    <w:p>
      <w:pPr>
        <w:pStyle w:val="APAPárrafo"/>
      </w:pPr>
      <w:r>
        <w:t>Poner en cursiva el título de un artículo en lugar del nombre de la revista y el volumen.</w:t>
      </w:r>
    </w:p>
    <w:p>
      <w:pPr>
        <w:pStyle w:val="APANivel2"/>
      </w:pPr>
      <w:r>
        <w:t>Consejo</w:t>
      </w:r>
    </w:p>
    <w:p>
      <w:pPr>
        <w:pStyle w:val="APAPárrafo"/>
      </w:pPr>
      <w:r>
        <w:t>Separa autores con punto y coma. Revisa casos especiales (21 o más autores, mismo autor/año, autores corporativos) contra la fuente.</w:t>
      </w:r>
    </w:p>
    <w:p>
      <w:pPr>
        <w:pStyle w:val="APANivel2"/>
      </w:pPr>
      <w:r>
        <w:t>Comprueba lo aprendido</w:t>
      </w:r>
    </w:p>
    <w:p>
      <w:pPr>
        <w:pStyle w:val="APAPárrafo"/>
      </w:pPr>
      <w:r>
        <w:t>¿Una referencia ficticia sirve para completar la lista?</w:t>
      </w:r>
    </w:p>
    <w:p>
      <w:pPr>
        <w:pStyle w:val="APANivel2"/>
      </w:pPr>
      <w:r>
        <w:t>Respuesta explicada</w:t>
      </w:r>
    </w:p>
    <w:p>
      <w:pPr>
        <w:pStyle w:val="APAPárrafo"/>
      </w:pPr>
      <w:r>
        <w:t>La presentación no reemplaza la veracidad ni la consulta de fuentes.</w:t>
      </w:r>
    </w:p>
    <w:p>
      <w:pPr>
        <w:pStyle w:val="APANivel1"/>
        <w:pageBreakBefore/>
      </w:pPr>
      <w:r>
        <w:t>09. Tablas</w:t>
      </w:r>
    </w:p>
    <w:p>
      <w:pPr>
        <w:pStyle w:val="APAPárrafo"/>
      </w:pPr>
      <w:r>
        <w:t>Una tabla comunica datos en filas y columnas. Lleva número en negrita y título en cursiva, encima de los datos. Evita líneas verticales y decoración innecesaria.</w:t>
      </w:r>
    </w:p>
    <w:p>
      <w:pPr>
        <w:pStyle w:val="APANivel2"/>
      </w:pPr>
      <w:r>
        <w:t>Ejemplo orientativo</w:t>
      </w:r>
    </w:p>
    <w:p>
      <w:pPr>
        <w:pStyle w:val="APAPárrafo"/>
      </w:pPr>
      <w:r>
        <w:t>Tabla 1</w:t>
        <w:br/>
        <w:t>Distribución de participantes por grupo</w:t>
        <w:br/>
        <w:t>Nota. Los porcentajes se redondearon a un decimal.</w:t>
      </w:r>
    </w:p>
    <w:p>
      <w:pPr>
        <w:pStyle w:val="APANivel2"/>
      </w:pPr>
      <w:r>
        <w:t>Hazlo paso a paso</w:t>
      </w:r>
    </w:p>
    <w:p>
      <w:pPr>
        <w:pStyle w:val="APAPárrafo"/>
      </w:pPr>
      <w:r>
        <w:t>1. Inserta Tabla APA. 2. Completa número y título. 3. Introduce los datos en celdas editables. 4. Añade una nota solo si hace falta.</w:t>
      </w:r>
    </w:p>
    <w:p>
      <w:pPr>
        <w:pStyle w:val="APANivel2"/>
      </w:pPr>
      <w:r>
        <w:t>Evita este error</w:t>
      </w:r>
    </w:p>
    <w:p>
      <w:pPr>
        <w:pStyle w:val="APAPárrafo"/>
      </w:pPr>
      <w:r>
        <w:t>Insertar una captura de una tabla en vez de datos editables, o repetir datos innecesariamente.</w:t>
      </w:r>
    </w:p>
    <w:p>
      <w:pPr>
        <w:pStyle w:val="APANivel2"/>
      </w:pPr>
      <w:r>
        <w:t>Consejo</w:t>
      </w:r>
    </w:p>
    <w:p>
      <w:pPr>
        <w:pStyle w:val="APAPárrafo"/>
      </w:pPr>
      <w:r>
        <w:t>La nota es opcional: úsala para abreviaturas, aclaraciones o atribución cuando corresponda.</w:t>
      </w:r>
    </w:p>
    <w:p>
      <w:pPr>
        <w:pStyle w:val="APANivel2"/>
      </w:pPr>
      <w:r>
        <w:t>Comprueba lo aprendido</w:t>
      </w:r>
    </w:p>
    <w:p>
      <w:pPr>
        <w:pStyle w:val="APAPárrafo"/>
      </w:pPr>
      <w:r>
        <w:t>¿Cómo entregas una tabla editable?</w:t>
      </w:r>
    </w:p>
    <w:p>
      <w:pPr>
        <w:pStyle w:val="APANivel2"/>
      </w:pPr>
      <w:r>
        <w:t>Respuesta explicada</w:t>
      </w:r>
    </w:p>
    <w:p>
      <w:pPr>
        <w:pStyle w:val="APAPárrafo"/>
      </w:pPr>
      <w:r>
        <w:t>Las celdas conservan la edición, búsqueda y accesibilidad del contenido.</w:t>
      </w:r>
    </w:p>
    <w:p>
      <w:pPr>
        <w:pStyle w:val="APANivel1"/>
        <w:pageBreakBefore/>
      </w:pPr>
      <w:r>
        <w:t>10. Figuras</w:t>
      </w:r>
    </w:p>
    <w:p>
      <w:pPr>
        <w:pStyle w:val="APAPárrafo"/>
      </w:pPr>
      <w:r>
        <w:t>Gráficos, fotografías y diagramas se presentan como figuras. Lleva número y título encima; una nota puede explicar símbolos o reconocer la fuente.</w:t>
      </w:r>
    </w:p>
    <w:p>
      <w:pPr>
        <w:pStyle w:val="APANivel2"/>
      </w:pPr>
      <w:r>
        <w:t>Ejemplo orientativo</w:t>
      </w:r>
    </w:p>
    <w:p>
      <w:pPr>
        <w:pStyle w:val="APAPárrafo"/>
      </w:pPr>
      <w:r>
        <w:t>Figura 1</w:t>
        <w:br/>
        <w:t>Diagrama del proceso de atención</w:t>
        <w:br/>
        <w:t>Nota. Elaboración propia. [Solo si corresponde]</w:t>
      </w:r>
    </w:p>
    <w:p>
      <w:pPr>
        <w:pStyle w:val="APANivel2"/>
      </w:pPr>
      <w:r>
        <w:t>Hazlo paso a paso</w:t>
      </w:r>
    </w:p>
    <w:p>
      <w:pPr>
        <w:pStyle w:val="APAPárrafo"/>
      </w:pPr>
      <w:r>
        <w:t>1. Inserta Figura APA. 2. Carga una imagen local. 3. Completa número, título y texto alternativo. 4. Explica símbolos y atribuye la fuente cuando corresponda.</w:t>
      </w:r>
    </w:p>
    <w:p>
      <w:pPr>
        <w:pStyle w:val="APANivel2"/>
      </w:pPr>
      <w:r>
        <w:t>Evita este error</w:t>
      </w:r>
    </w:p>
    <w:p>
      <w:pPr>
        <w:pStyle w:val="APAPárrafo"/>
      </w:pPr>
      <w:r>
        <w:t>Deformar una imagen o usar una imagen ajena sin atribución ni revisar la licencia.</w:t>
      </w:r>
    </w:p>
    <w:p>
      <w:pPr>
        <w:pStyle w:val="APANivel2"/>
      </w:pPr>
      <w:r>
        <w:t>Consejo</w:t>
      </w:r>
    </w:p>
    <w:p>
      <w:pPr>
        <w:pStyle w:val="APAPárrafo"/>
      </w:pPr>
      <w:r>
        <w:t>Comprueba la legibilidad de la imagen en el Word exportado y añade texto alternativo. Revisa atribución, licencia y privacidad.</w:t>
      </w:r>
    </w:p>
    <w:p>
      <w:pPr>
        <w:pStyle w:val="APANivel2"/>
      </w:pPr>
      <w:r>
        <w:t>Comprueba lo aprendido</w:t>
      </w:r>
    </w:p>
    <w:p>
      <w:pPr>
        <w:pStyle w:val="APAPárrafo"/>
      </w:pPr>
      <w:r>
        <w:t>¿Qué ayuda a comprender una figura sin verla?</w:t>
      </w:r>
    </w:p>
    <w:p>
      <w:pPr>
        <w:pStyle w:val="APANivel2"/>
      </w:pPr>
      <w:r>
        <w:t>Respuesta explicada</w:t>
      </w:r>
    </w:p>
    <w:p>
      <w:pPr>
        <w:pStyle w:val="APAPárrafo"/>
      </w:pPr>
      <w:r>
        <w:t>Describe su información relevante, sin repetir innecesariamente todo el título.</w:t>
      </w:r>
    </w:p>
    <w:p>
      <w:pPr>
        <w:pStyle w:val="APANivel1"/>
        <w:pageBreakBefore/>
      </w:pPr>
      <w:r>
        <w:t>11. Índice y organización</w:t>
      </w:r>
    </w:p>
    <w:p>
      <w:pPr>
        <w:pStyle w:val="APAPárrafo"/>
      </w:pPr>
      <w:r>
        <w:t>El índice facilita la navegación en trabajos extensos, pero APA no lo exige de forma general. La estructura depende del trabajo y de tu institución.</w:t>
      </w:r>
    </w:p>
    <w:p>
      <w:pPr>
        <w:pStyle w:val="APANivel2"/>
      </w:pPr>
      <w:r>
        <w:t>Ejemplo orientativo</w:t>
      </w:r>
    </w:p>
    <w:p>
      <w:pPr>
        <w:pStyle w:val="APAPárrafo"/>
      </w:pPr>
      <w:r>
        <w:t>Método → Participantes → Instrumentos. Cada apartado corresponde a un nivel coherente.</w:t>
      </w:r>
    </w:p>
    <w:p>
      <w:pPr>
        <w:pStyle w:val="APANivel2"/>
      </w:pPr>
      <w:r>
        <w:t>Hazlo paso a paso</w:t>
      </w:r>
    </w:p>
    <w:p>
      <w:pPr>
        <w:pStyle w:val="APAPárrafo"/>
      </w:pPr>
      <w:r>
        <w:t>1. Aplica encabezados al documento. 2. Comprueba el orden en el panel Documento. 3. Inserta el índice si tu encargo lo pide. 4. Actualiza el campo en Word antes de entregar.</w:t>
      </w:r>
    </w:p>
    <w:p>
      <w:pPr>
        <w:pStyle w:val="APANivel2"/>
      </w:pPr>
      <w:r>
        <w:t>Evita este error</w:t>
      </w:r>
    </w:p>
    <w:p>
      <w:pPr>
        <w:pStyle w:val="APAPárrafo"/>
      </w:pPr>
      <w:r>
        <w:t>Escribir un índice manual que queda desactualizado o imponer la misma estructura a todos los trabajos.</w:t>
      </w:r>
    </w:p>
    <w:p>
      <w:pPr>
        <w:pStyle w:val="APANivel2"/>
      </w:pPr>
      <w:r>
        <w:t>Consejo</w:t>
      </w:r>
    </w:p>
    <w:p>
      <w:pPr>
        <w:pStyle w:val="APAPárrafo"/>
      </w:pPr>
      <w:r>
        <w:t>En el panel Documento puedes mover, renombrar o eliminar secciones completas.</w:t>
      </w:r>
    </w:p>
    <w:p>
      <w:pPr>
        <w:pStyle w:val="APANivel2"/>
      </w:pPr>
      <w:r>
        <w:t>Comprueba lo aprendido</w:t>
      </w:r>
    </w:p>
    <w:p>
      <w:pPr>
        <w:pStyle w:val="APAPárrafo"/>
      </w:pPr>
      <w:r>
        <w:t>¿Todos los trabajos APA deben tener índice?</w:t>
      </w:r>
    </w:p>
    <w:p>
      <w:pPr>
        <w:pStyle w:val="APANivel2"/>
      </w:pPr>
      <w:r>
        <w:t>Respuesta explicada</w:t>
      </w:r>
    </w:p>
    <w:p>
      <w:pPr>
        <w:pStyle w:val="APAPárrafo"/>
      </w:pPr>
      <w:r>
        <w:t>El índice es útil en documentos extensos, pero no es una exigencia APA universal.</w:t>
      </w:r>
    </w:p>
    <w:p>
      <w:pPr>
        <w:pStyle w:val="APANivel1"/>
        <w:pageBreakBefore/>
      </w:pPr>
      <w:r>
        <w:t>12. Revisión final</w:t>
      </w:r>
    </w:p>
    <w:p>
      <w:pPr>
        <w:pStyle w:val="APAPárrafo"/>
      </w:pPr>
      <w:r>
        <w:t>El revisor comprueba propiedades técnicas y algunas inconsistencias. No verifica la calidad académica, la veracidad de una fuente ni todas las normas APA.</w:t>
      </w:r>
    </w:p>
    <w:p>
      <w:pPr>
        <w:pStyle w:val="APANivel2"/>
      </w:pPr>
      <w:r>
        <w:t>Ejemplo orientativo</w:t>
      </w:r>
    </w:p>
    <w:p>
      <w:pPr>
        <w:pStyle w:val="APAPárrafo"/>
      </w:pPr>
      <w:r>
        <w:t>Revisión automática básica: fuente, márgenes, encabezados y vínculos entre citas y referencias.</w:t>
      </w:r>
    </w:p>
    <w:p>
      <w:pPr>
        <w:pStyle w:val="APANivel2"/>
      </w:pPr>
      <w:r>
        <w:t>Hazlo paso a paso</w:t>
      </w:r>
    </w:p>
    <w:p>
      <w:pPr>
        <w:pStyle w:val="APAPárrafo"/>
      </w:pPr>
      <w:r>
        <w:t>1. Ejecuta Revisar APA. 2. Lee cada aviso y su explicación. 3. Revisa argumentos, citas y ortografía por tu cuenta. 4. Abre el archivo descargado y comprueba el resultado.</w:t>
      </w:r>
    </w:p>
    <w:p>
      <w:pPr>
        <w:pStyle w:val="APANivel2"/>
      </w:pPr>
      <w:r>
        <w:t>Evita este error</w:t>
      </w:r>
    </w:p>
    <w:p>
      <w:pPr>
        <w:pStyle w:val="APAPárrafo"/>
      </w:pPr>
      <w:r>
        <w:t>Interpretar una lista sin alertas como garantía de cumplimiento total.</w:t>
      </w:r>
    </w:p>
    <w:p>
      <w:pPr>
        <w:pStyle w:val="APANivel2"/>
      </w:pPr>
      <w:r>
        <w:t>Consejo</w:t>
      </w:r>
    </w:p>
    <w:p>
      <w:pPr>
        <w:pStyle w:val="APAPárrafo"/>
      </w:pPr>
      <w:r>
        <w:t>Comprueba ortografía, citas textuales y requisitos institucionales antes de entregar.</w:t>
      </w:r>
    </w:p>
    <w:p>
      <w:pPr>
        <w:pStyle w:val="APANivel2"/>
      </w:pPr>
      <w:r>
        <w:t>Comprueba lo aprendido</w:t>
      </w:r>
    </w:p>
    <w:p>
      <w:pPr>
        <w:pStyle w:val="APAPárrafo"/>
      </w:pPr>
      <w:r>
        <w:t>¿Cero avisos automáticos equivale a un trabajo perfecto?</w:t>
      </w:r>
    </w:p>
    <w:p>
      <w:pPr>
        <w:pStyle w:val="APANivel2"/>
      </w:pPr>
      <w:r>
        <w:t>Respuesta explicada</w:t>
      </w:r>
    </w:p>
    <w:p>
      <w:pPr>
        <w:pStyle w:val="APAPárrafo"/>
      </w:pPr>
      <w:r>
        <w:t>El revisor no verifica rigor, originalidad, exactitud de fuentes ni aprobación institucional.</w:t>
      </w:r>
    </w:p>
    <w:p>
      <w:pPr>
        <w:pStyle w:val="APANivel1"/>
        <w:pageBreakBefore/>
      </w:pPr>
      <w:r>
        <w:t>13. Guardar, descargar y volver</w:t>
      </w:r>
    </w:p>
    <w:p>
      <w:pPr>
        <w:pStyle w:val="APAPárrafo"/>
      </w:pPr>
      <w:r>
        <w:t>Son tres acciones distintas: el guardado local conserva tu sesión; Word sirve para editar o entregar un documento; Copia APA conserva la biblioteca y los datos de esta aplicación.</w:t>
      </w:r>
    </w:p>
    <w:p>
      <w:pPr>
        <w:pStyle w:val="APANivel2"/>
      </w:pPr>
      <w:r>
        <w:t>Ejemplo orientativo</w:t>
      </w:r>
    </w:p>
    <w:p>
      <w:pPr>
        <w:pStyle w:val="APAPárrafo"/>
      </w:pPr>
      <w:r>
        <w:t>Plantilla normal → archivo nuevo. Mi trabajo Word → tu contenido actual. Copia APA → respaldo para continuar aquí.</w:t>
      </w:r>
    </w:p>
    <w:p>
      <w:pPr>
        <w:pStyle w:val="APANivel2"/>
      </w:pPr>
      <w:r>
        <w:t>Hazlo paso a paso</w:t>
      </w:r>
    </w:p>
    <w:p>
      <w:pPr>
        <w:pStyle w:val="APAPárrafo"/>
      </w:pPr>
      <w:r>
        <w:t>1. Pulsa Plantillas Word para un modelo vacío. 2. Usa Mi trabajo Word para exportar lo escrito. 3. Conserva además una Copia APA. Puedes abrir DOCX como copia nueva con revisión de formato.</w:t>
      </w:r>
    </w:p>
    <w:p>
      <w:pPr>
        <w:pStyle w:val="APANivel2"/>
      </w:pPr>
      <w:r>
        <w:t>Evita este error</w:t>
      </w:r>
    </w:p>
    <w:p>
      <w:pPr>
        <w:pStyle w:val="APAPárrafo"/>
      </w:pPr>
      <w:r>
        <w:t>Descargar el HTML de la aplicación pensando que es el documento Word, o borrar datos del navegador sin una copia.</w:t>
      </w:r>
    </w:p>
    <w:p>
      <w:pPr>
        <w:pStyle w:val="APANivel2"/>
      </w:pPr>
      <w:r>
        <w:t>Consejo</w:t>
      </w:r>
    </w:p>
    <w:p>
      <w:pPr>
        <w:pStyle w:val="APAPárrafo"/>
      </w:pPr>
      <w:r>
        <w:t>Las plantillas del HTML incluyen enlaces de archivo directos. Si el navegador no inicia la descarga, usa Guardar en mi equipo cuando esté disponible, o el enlace alternativo del aviso. El DOCX se importa con límites; para recuperar fielmente los datos de la web, usa Copia APA.</w:t>
      </w:r>
    </w:p>
    <w:p>
      <w:pPr>
        <w:pStyle w:val="APANivel2"/>
      </w:pPr>
      <w:r>
        <w:t>Comprueba lo aprendido</w:t>
      </w:r>
    </w:p>
    <w:p>
      <w:pPr>
        <w:pStyle w:val="APAPárrafo"/>
      </w:pPr>
      <w:r>
        <w:t>¿Qué copia conserva mejor la biblioteca de esta web?</w:t>
      </w:r>
    </w:p>
    <w:p>
      <w:pPr>
        <w:pStyle w:val="APANivel2"/>
      </w:pPr>
      <w:r>
        <w:t>Respuesta explicada</w:t>
      </w:r>
    </w:p>
    <w:p>
      <w:pPr>
        <w:pStyle w:val="APAPárrafo"/>
      </w:pPr>
      <w:r>
        <w:t>Word conserva contenido editable; Copia APA también guarda la biblioteca y la configuración de la aplicación.</w:t>
      </w:r>
    </w:p>
    <w:p>
      <w:pPr>
        <w:pStyle w:val="APANivel1"/>
      </w:pPr>
      <w:r>
        <w:t>Dónde consultar más</w:t>
      </w:r>
    </w:p>
    <w:p>
      <w:pPr>
        <w:pStyle w:val="APASinsangría"/>
      </w:pPr>
      <w:r>
        <w:t>APA Style: https://apastyle.apa.org/style-grammar-guidelines/paper-format</w:t>
        <w:br/>
        <w:t>Fuentes institucionales y modelos: consulta FUENTES_Y_MODELOS_APA7.md y las fichas dentro de la aplicación.</w:t>
        <w:br/>
        <w:t>No se ha certificado la vigencia de todos los formatos institucionales para cada programa.</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estudio APA 7</dc:title>
  <dc:subject>Plantilla Word editable, Carta, márgenes 2,54 cm y estilos APA</dc:subject>
  <dc:creator>Plantilla Maestra APA 7</dc:creator>
  <cp:keywords/>
  <dc:description>Base APA 7 para estudiantes. Adaptar estructura y requisitos institucionales; eliminar los textos entre corchetes antes de entregar.</dc:description>
  <cp:lastModifiedBy/>
  <cp:revision>1</cp:revision>
  <dcterms:created xsi:type="dcterms:W3CDTF">2013-12-23T23:15:00Z</dcterms:created>
  <dcterms:modified xsi:type="dcterms:W3CDTF">2013-12-23T23:15:00Z</dcterms:modified>
  <cp:category/>
</cp:coreProperties>
</file>