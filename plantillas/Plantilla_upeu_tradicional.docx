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ATítulo"/>
        <w:pageBreakBefore w:val="0"/>
        <w:spacing w:before="1920" w:after="480"/>
      </w:pPr>
      <w:r>
        <w:t>[Título del trabajo]</w:t>
      </w:r>
    </w:p>
    <w:p>
      <w:pPr>
        <w:pStyle w:val="APAPortada"/>
        <w:pageBreakBefore w:val="0"/>
      </w:pPr>
      <w:r>
        <w:t>[Nombre del estudiante o autores]</w:t>
      </w:r>
    </w:p>
    <w:p>
      <w:pPr>
        <w:pStyle w:val="APAPortada"/>
        <w:pageBreakBefore w:val="0"/>
      </w:pPr>
      <w:r>
        <w:t>Universidad Peruana Unión</w:t>
      </w:r>
    </w:p>
    <w:p>
      <w:pPr>
        <w:pStyle w:val="APAPortada"/>
        <w:pageBreakBefore w:val="0"/>
      </w:pPr>
      <w:r>
        <w:t>[Facultad / Escuela / Programa]</w:t>
      </w:r>
    </w:p>
    <w:p>
      <w:pPr>
        <w:pStyle w:val="APAPortada"/>
        <w:pageBreakBefore w:val="0"/>
      </w:pPr>
      <w:r>
        <w:t>[Asignatura o grado al que se opta]</w:t>
      </w:r>
    </w:p>
    <w:p>
      <w:pPr>
        <w:pStyle w:val="APAPortada"/>
        <w:pageBreakBefore w:val="0"/>
      </w:pPr>
      <w:r>
        <w:t>[Docente o asesor, según corresponda]</w:t>
      </w:r>
    </w:p>
    <w:p>
      <w:pPr>
        <w:pStyle w:val="APAPortada"/>
        <w:pageBreakBefore w:val="0"/>
      </w:pPr>
      <w:r>
        <w:t>[Fecha de entrega]</w:t>
      </w:r>
    </w:p>
    <w:p>
      <w:pPr>
        <w:pStyle w:val="APATítulo"/>
        <w:pageBreakBefore/>
      </w:pPr>
      <w:r>
        <w:t>Índice</w:t>
      </w:r>
    </w:p>
    <w:p>
      <w:pPr>
        <w:pStyle w:val="APASinsangría"/>
        <w:pageBreakBefore w:val="0"/>
      </w:pPr>
      <w:fldSimple w:instr="TOC \o &quot;1-5&quot; \h \z \u">
        <w:r>
          <w:t>[En Word: clic derecho → Actualizar campo / tabla completa.]</w:t>
        </w:r>
      </w:fldSimple>
    </w:p>
    <w:p>
      <w:pPr>
        <w:pStyle w:val="APANivel1"/>
        <w:pageBreakBefore/>
      </w:pPr>
      <w:r>
        <w:t>Dedicatoria</w:t>
      </w:r>
    </w:p>
    <w:p>
      <w:pPr>
        <w:pStyle w:val="APAPárrafo"/>
        <w:pageBreakBefore w:val="0"/>
      </w:pPr>
      <w:r>
        <w:t>[Si corresponde a tu diseño o encargo: Inclúyela solo si deseas y el programa la admite.]</w:t>
      </w:r>
    </w:p>
    <w:p>
      <w:pPr>
        <w:pStyle w:val="APANivel1"/>
        <w:pageBreakBefore w:val="0"/>
      </w:pPr>
      <w:r>
        <w:t>Agradecimientos</w:t>
      </w:r>
    </w:p>
    <w:p>
      <w:pPr>
        <w:pStyle w:val="APAPárrafo"/>
        <w:pageBreakBefore w:val="0"/>
      </w:pPr>
      <w:r>
        <w:t>[Si corresponde a tu diseño o encargo: Reconoce contribuciones y apoyos pertinentes. Omite si no corresponde.]</w:t>
      </w:r>
    </w:p>
    <w:p>
      <w:pPr>
        <w:pStyle w:val="APANivel1"/>
        <w:pageBreakBefore w:val="0"/>
      </w:pPr>
      <w:r>
        <w:t>Resumen</w:t>
      </w:r>
    </w:p>
    <w:p>
      <w:pPr>
        <w:pStyle w:val="APASinsangría"/>
        <w:pageBreakBefore w:val="0"/>
      </w:pPr>
      <w:r>
        <w:t>[Resume objetivo, método, resultados reales y conclusión. El Anexo 03 consultado indica hasta 300 palabras; confirma si tu programa mantiene ese límite.]</w:t>
      </w:r>
    </w:p>
    <w:p>
      <w:pPr>
        <w:pStyle w:val="APAPárrafo"/>
        <w:pageBreakBefore w:val="0"/>
      </w:pPr>
      <w:r>
        <w:rPr>
          <w:i/>
        </w:rPr>
        <w:t xml:space="preserve">Palabras clave: </w:t>
      </w:r>
      <w:r>
        <w:t>[Selecciona 5–6 términos clave según el Anexo 03 consultado; confirma el criterio vigente del programa.]</w:t>
      </w:r>
    </w:p>
    <w:p>
      <w:pPr>
        <w:pStyle w:val="APANivel1"/>
        <w:pageBreakBefore w:val="0"/>
      </w:pPr>
      <w:r>
        <w:t>Abstract</w:t>
      </w:r>
    </w:p>
    <w:p>
      <w:pPr>
        <w:pStyle w:val="APASinsangría"/>
        <w:pageBreakBefore w:val="0"/>
      </w:pPr>
      <w:r>
        <w:t>[Traduce fielmente el resumen al inglés y revisa la terminología. No agregues ni cambies resultados.]</w:t>
      </w:r>
    </w:p>
    <w:p>
      <w:pPr>
        <w:pStyle w:val="APAPárrafo"/>
        <w:pageBreakBefore w:val="0"/>
      </w:pPr>
      <w:r>
        <w:rPr>
          <w:i/>
        </w:rPr>
        <w:t xml:space="preserve">Keywords: </w:t>
      </w:r>
      <w:r>
        <w:t>[Usa los equivalentes en inglés de las palabras clave.]</w:t>
      </w:r>
    </w:p>
    <w:p>
      <w:pPr>
        <w:pStyle w:val="APANivel1"/>
        <w:pageBreakBefore w:val="0"/>
      </w:pPr>
      <w:r>
        <w:t>Capítulo I. El problema</w:t>
      </w:r>
    </w:p>
    <w:p>
      <w:pPr>
        <w:pStyle w:val="APAPárrafo"/>
        <w:pageBreakBefore w:val="0"/>
      </w:pPr>
      <w:r>
        <w:t>[Presenta identificación del problema, justificación, presuposición filosófica si corresponde y objetivos.]</w:t>
      </w:r>
    </w:p>
    <w:p>
      <w:pPr>
        <w:pStyle w:val="APANivel2"/>
        <w:pageBreakBefore w:val="0"/>
      </w:pPr>
      <w:r>
        <w:t>Identificación del problema</w:t>
      </w:r>
    </w:p>
    <w:p>
      <w:pPr>
        <w:pStyle w:val="APAPárrafo"/>
        <w:pageBreakBefore w:val="0"/>
      </w:pPr>
      <w:r>
        <w:t>[Delimita el problema y apoya el contexto con evidencia.]</w:t>
      </w:r>
    </w:p>
    <w:p>
      <w:pPr>
        <w:pStyle w:val="APANivel2"/>
        <w:pageBreakBefore w:val="0"/>
      </w:pPr>
      <w:r>
        <w:t>Justificación</w:t>
      </w:r>
    </w:p>
    <w:p>
      <w:pPr>
        <w:pStyle w:val="APAPárrafo"/>
        <w:pageBreakBefore w:val="0"/>
      </w:pPr>
      <w:r>
        <w:t>[Explica la utilidad y pertinencia del estudio.]</w:t>
      </w:r>
    </w:p>
    <w:p>
      <w:pPr>
        <w:pStyle w:val="APANivel2"/>
        <w:pageBreakBefore w:val="0"/>
      </w:pPr>
      <w:r>
        <w:t>Presuposición filosófica</w:t>
      </w:r>
    </w:p>
    <w:p>
      <w:pPr>
        <w:pStyle w:val="APAPárrafo"/>
        <w:pageBreakBefore w:val="0"/>
      </w:pPr>
      <w:r>
        <w:t>[Si corresponde a tu diseño o encargo: Desarrolla la fundamentación filosófica cuando la unidad académica la requiera.]</w:t>
      </w:r>
    </w:p>
    <w:p>
      <w:pPr>
        <w:pStyle w:val="APANivel2"/>
        <w:pageBreakBefore w:val="0"/>
      </w:pPr>
      <w:r>
        <w:t>Objetivos</w:t>
      </w:r>
    </w:p>
    <w:p>
      <w:pPr>
        <w:pStyle w:val="APAPárrafo"/>
        <w:pageBreakBefore w:val="0"/>
      </w:pPr>
      <w:r>
        <w:t>[Expresa el propósito y los objetivos coherentes con el enfoque.]</w:t>
      </w:r>
    </w:p>
    <w:p>
      <w:pPr>
        <w:pStyle w:val="APANivel1"/>
        <w:pageBreakBefore w:val="0"/>
      </w:pPr>
      <w:r>
        <w:t>Capítulo II. Revisión de la literatura / Marco teórico</w:t>
      </w:r>
    </w:p>
    <w:p>
      <w:pPr>
        <w:pStyle w:val="APAPárrafo"/>
        <w:pageBreakBefore w:val="0"/>
      </w:pPr>
      <w:r>
        <w:t>[Analiza antecedentes, fundamentos teóricos y métodos relevantes; contrasta evidencia, no solo definiciones.]</w:t>
      </w:r>
    </w:p>
    <w:p>
      <w:pPr>
        <w:pStyle w:val="APANivel1"/>
        <w:pageBreakBefore w:val="0"/>
      </w:pPr>
      <w:r>
        <w:t>Capítulo III. Materiales y métodos</w:t>
      </w:r>
    </w:p>
    <w:p>
      <w:pPr>
        <w:pStyle w:val="APAPárrafo"/>
        <w:pageBreakBefore w:val="0"/>
      </w:pPr>
      <w:r>
        <w:t>[Explica cómo se ejecutó realmente la investigación, incluidos ajustes respecto del proyecto, procedimientos, análisis y ética.]</w:t>
      </w:r>
    </w:p>
    <w:p>
      <w:pPr>
        <w:pStyle w:val="APANivel1"/>
        <w:pageBreakBefore w:val="0"/>
      </w:pPr>
      <w:r>
        <w:t>Capítulo IV. Resultados y discusión</w:t>
      </w:r>
    </w:p>
    <w:p>
      <w:pPr>
        <w:pStyle w:val="APAPárrafo"/>
        <w:pageBreakBefore w:val="0"/>
      </w:pPr>
      <w:r>
        <w:t>[Presenta hallazgos y contrástalos con la literatura en el orden de los objetivos; reconoce limitaciones.]</w:t>
      </w:r>
    </w:p>
    <w:p>
      <w:pPr>
        <w:pStyle w:val="APANivel1"/>
        <w:pageBreakBefore w:val="0"/>
      </w:pPr>
      <w:r>
        <w:t>Capítulo V. Conclusiones y recomendaciones</w:t>
      </w:r>
    </w:p>
    <w:p>
      <w:pPr>
        <w:pStyle w:val="APAPárrafo"/>
        <w:pageBreakBefore w:val="0"/>
      </w:pPr>
      <w:r>
        <w:t>[Expone aprendizajes y aportes sustentados. Distingue conclusiones de propuestas para futuras investigaciones.]</w:t>
      </w:r>
    </w:p>
    <w:p>
      <w:pPr>
        <w:pStyle w:val="APANivel1"/>
        <w:pageBreakBefore/>
      </w:pPr>
      <w:r>
        <w:t>Referencias</w:t>
      </w:r>
    </w:p>
    <w:p>
      <w:pPr>
        <w:pStyle w:val="APAReferencia"/>
        <w:pageBreakBefore w:val="0"/>
      </w:pPr>
      <w:r>
        <w:t>[Incluye solo fuentes utilizadas y citadas. Comprueba autor, fecha, título y procedencia; ordénalas alfabéticamente con sangría francesa.]</w:t>
      </w:r>
    </w:p>
    <w:p>
      <w:pPr>
        <w:pStyle w:val="APANivel1"/>
        <w:pageBreakBefore w:val="0"/>
      </w:pPr>
      <w:r>
        <w:t>Anexos</w:t>
      </w:r>
    </w:p>
    <w:p>
      <w:pPr>
        <w:pStyle w:val="APAPárrafo"/>
        <w:pageBreakBefore w:val="0"/>
      </w:pPr>
      <w:r>
        <w:t>[Si corresponde a tu diseño o encargo: Agrega materiales complementarios citados en el cuerpo. No incluyas datos identificables, consentimientos firmados ni permisos que no poseas.]</w:t>
      </w:r>
    </w:p>
    <w:p>
      <w:pPr>
        <w:pStyle w:val="APANivel1"/>
        <w:pageBreakBefore/>
      </w:pPr>
      <w:r>
        <w:t>Ficha de uso de la plantilla — retirar antes de entregar</w:t>
      </w:r>
    </w:p>
    <w:p>
      <w:pPr>
        <w:pStyle w:val="APASinsangría"/>
        <w:pageBreakBefore w:val="0"/>
      </w:pPr>
      <w:r>
        <w:t>Tesis tradicional · UPeU · Anexo 03</w:t>
      </w:r>
    </w:p>
    <w:p>
      <w:pPr>
        <w:pStyle w:val="APASinsangría"/>
        <w:pageBreakBefore w:val="0"/>
      </w:pPr>
      <w:r>
        <w:t>Adaptación educativa en formato APA 7. No es un formato oficial ni implica aprobación de la universidad. Los textos entre corchetes son indicaciones para reemplazar. Los apartados opcionales deben decidirse con tu asesor.</w:t>
      </w:r>
    </w:p>
    <w:p>
      <w:pPr>
        <w:pStyle w:val="APASinsangría"/>
        <w:pageBreakBefore w:val="0"/>
      </w:pPr>
      <w:r>
        <w:t>No se recomienda asumir este modelo para un trámite nuevo sin autorización del programa.</w:t>
      </w:r>
    </w:p>
    <w:p>
      <w:pPr>
        <w:pStyle w:val="APASinsangría"/>
        <w:pageBreakBefore w:val="0"/>
      </w:pPr>
      <w:r>
        <w:t>La fuente indica A4, hasta 300 palabras de resumen, 5–6 palabras clave y preliminares específicos. La adaptación conserva Carta y formato APA 7.</w:t>
      </w:r>
    </w:p>
    <w:p>
      <w:pPr>
        <w:pStyle w:val="APASinsangría"/>
        <w:pageBreakBefore w:val="0"/>
      </w:pPr>
      <w:r>
        <w:t>Ficha catalográfica, hoja de evaluación, declaración, índices de tablas/figuras y códigos CRAI no se generan como si fueran documentos oficiales.</w:t>
      </w:r>
    </w:p>
    <w:p>
      <w:pPr>
        <w:pStyle w:val="APASinsangría"/>
        <w:pageBreakBefore w:val="0"/>
      </w:pPr>
      <w:r>
        <w:t>Fuentes de la estructura (no son referencias de tu investigación):</w:t>
      </w:r>
    </w:p>
    <w:p>
      <w:pPr>
        <w:pStyle w:val="APASinsangría"/>
        <w:pageBreakBefore w:val="0"/>
      </w:pPr>
      <w:r>
        <w:t>UPeU · DGI. Anexo 03. Informe de investigación empírica (tesis). Sin fecha de revisión visible; catálogo documental anterior. Consulta: 2026-09-13. https://drive.google.com/file/d/0B_9dRZmkTMQbMkR0YUxHS1hmUjg/view</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rPr>
        <w:rFonts w:ascii="Times New Roman" w:hAnsi="Times New Roman"/>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Párrafo">
    <w:name w:val="APA Párrafo"/>
    <w:basedOn w:val="Normal"/>
    <w:next w:val="Normal"/>
    <w:uiPriority w:val="10"/>
    <w:qFormat/>
    <w:pPr>
      <w:widowControl/>
      <w:spacing w:before="0" w:after="0" w:line="480" w:lineRule="auto"/>
      <w:ind w:firstLine="720" w:left="0"/>
      <w:jc w:val="left"/>
    </w:pPr>
    <w:rPr>
      <w:rFonts w:ascii="Times New Roman" w:hAnsi="Times New Roman"/>
      <w:b w:val="0"/>
      <w:i w:val="0"/>
      <w:sz w:val="24"/>
    </w:rPr>
  </w:style>
  <w:style w:type="paragraph" w:customStyle="1" w:styleId="APASinsangría">
    <w:name w:val="APA Sin sangría"/>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Título">
    <w:name w:val="APA Título"/>
    <w:basedOn w:val="Normal"/>
    <w:next w:val="Normal"/>
    <w:uiPriority w:val="10"/>
    <w:qFormat/>
    <w:pPr>
      <w:widowControl/>
      <w:spacing w:before="0" w:after="0" w:line="480" w:lineRule="auto"/>
      <w:ind w:firstLine="0" w:left="0"/>
      <w:jc w:val="center"/>
    </w:pPr>
    <w:rPr>
      <w:rFonts w:ascii="Times New Roman" w:hAnsi="Times New Roman"/>
      <w:b/>
      <w:i w:val="0"/>
      <w:sz w:val="24"/>
    </w:rPr>
  </w:style>
  <w:style w:type="paragraph" w:customStyle="1" w:styleId="APASubtítulo">
    <w:name w:val="APA Subtítulo"/>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 w:type="paragraph" w:customStyle="1" w:styleId="APASubtítulo1">
    <w:name w:val="APA Subtítulo 1"/>
    <w:basedOn w:val="Normal"/>
    <w:next w:val="Normal"/>
    <w:uiPriority w:val="10"/>
    <w:qFormat/>
    <w:pPr>
      <w:widowControl/>
      <w:spacing w:before="0" w:after="0" w:line="480" w:lineRule="auto"/>
      <w:ind w:firstLine="0" w:left="0"/>
      <w:jc w:val="left"/>
    </w:pPr>
    <w:rPr>
      <w:rFonts w:ascii="Times New Roman" w:hAnsi="Times New Roman"/>
      <w:b/>
      <w:i w:val="0"/>
      <w:sz w:val="24"/>
    </w:rPr>
  </w:style>
  <w:style w:type="paragraph" w:customStyle="1" w:styleId="APASubtítulo2">
    <w:name w:val="APA Subtítulo 2"/>
    <w:basedOn w:val="Normal"/>
    <w:next w:val="Normal"/>
    <w:uiPriority w:val="10"/>
    <w:qFormat/>
    <w:pPr>
      <w:widowControl/>
      <w:spacing w:before="0" w:after="0" w:line="480" w:lineRule="auto"/>
      <w:ind w:firstLine="0" w:left="0"/>
      <w:jc w:val="left"/>
    </w:pPr>
    <w:rPr>
      <w:rFonts w:ascii="Times New Roman" w:hAnsi="Times New Roman"/>
      <w:b/>
      <w:i/>
      <w:sz w:val="24"/>
    </w:rPr>
  </w:style>
  <w:style w:type="paragraph" w:customStyle="1" w:styleId="APANivel1">
    <w:name w:val="APA Nivel 1"/>
    <w:basedOn w:val="Normal"/>
    <w:next w:val="Normal"/>
    <w:uiPriority w:val="11"/>
    <w:qFormat/>
    <w:pPr>
      <w:keepNext/>
      <w:widowControl/>
      <w:spacing w:before="0" w:after="0" w:line="480" w:lineRule="auto"/>
      <w:ind w:firstLine="0" w:left="0"/>
      <w:jc w:val="center"/>
      <w:outlineLvl w:val="0"/>
    </w:pPr>
    <w:rPr>
      <w:rFonts w:ascii="Times New Roman" w:hAnsi="Times New Roman"/>
      <w:b/>
      <w:i w:val="0"/>
      <w:sz w:val="24"/>
    </w:rPr>
  </w:style>
  <w:style w:type="paragraph" w:customStyle="1" w:styleId="APANivel2">
    <w:name w:val="APA Nivel 2"/>
    <w:basedOn w:val="Normal"/>
    <w:next w:val="Normal"/>
    <w:uiPriority w:val="12"/>
    <w:qFormat/>
    <w:pPr>
      <w:keepNext/>
      <w:widowControl/>
      <w:spacing w:before="0" w:after="0" w:line="480" w:lineRule="auto"/>
      <w:ind w:firstLine="0" w:left="0"/>
      <w:jc w:val="left"/>
      <w:outlineLvl w:val="1"/>
    </w:pPr>
    <w:rPr>
      <w:rFonts w:ascii="Times New Roman" w:hAnsi="Times New Roman"/>
      <w:b/>
      <w:i w:val="0"/>
      <w:sz w:val="24"/>
    </w:rPr>
  </w:style>
  <w:style w:type="paragraph" w:customStyle="1" w:styleId="APANivel3">
    <w:name w:val="APA Nivel 3"/>
    <w:basedOn w:val="Normal"/>
    <w:next w:val="Normal"/>
    <w:uiPriority w:val="13"/>
    <w:qFormat/>
    <w:pPr>
      <w:keepNext/>
      <w:widowControl/>
      <w:spacing w:before="0" w:after="0" w:line="480" w:lineRule="auto"/>
      <w:ind w:firstLine="0" w:left="0"/>
      <w:jc w:val="left"/>
      <w:outlineLvl w:val="2"/>
    </w:pPr>
    <w:rPr>
      <w:rFonts w:ascii="Times New Roman" w:hAnsi="Times New Roman"/>
      <w:b/>
      <w:i/>
      <w:sz w:val="24"/>
    </w:rPr>
  </w:style>
  <w:style w:type="paragraph" w:customStyle="1" w:styleId="APANivel4">
    <w:name w:val="APA Nivel 4"/>
    <w:basedOn w:val="Normal"/>
    <w:next w:val="Normal"/>
    <w:uiPriority w:val="14"/>
    <w:qFormat/>
    <w:pPr>
      <w:keepNext/>
      <w:widowControl/>
      <w:spacing w:before="0" w:after="0" w:line="480" w:lineRule="auto"/>
      <w:ind w:firstLine="720" w:left="0"/>
      <w:jc w:val="left"/>
      <w:outlineLvl w:val="3"/>
    </w:pPr>
    <w:rPr>
      <w:rFonts w:ascii="Times New Roman" w:hAnsi="Times New Roman"/>
      <w:b/>
      <w:i w:val="0"/>
      <w:sz w:val="24"/>
    </w:rPr>
  </w:style>
  <w:style w:type="paragraph" w:customStyle="1" w:styleId="APANivel5">
    <w:name w:val="APA Nivel 5"/>
    <w:basedOn w:val="Normal"/>
    <w:next w:val="Normal"/>
    <w:uiPriority w:val="15"/>
    <w:qFormat/>
    <w:pPr>
      <w:keepNext/>
      <w:widowControl/>
      <w:spacing w:before="0" w:after="0" w:line="480" w:lineRule="auto"/>
      <w:ind w:firstLine="720" w:left="0"/>
      <w:jc w:val="left"/>
      <w:outlineLvl w:val="4"/>
    </w:pPr>
    <w:rPr>
      <w:rFonts w:ascii="Times New Roman" w:hAnsi="Times New Roman"/>
      <w:b/>
      <w:i/>
      <w:sz w:val="24"/>
    </w:rPr>
  </w:style>
  <w:style w:type="paragraph" w:customStyle="1" w:styleId="APAReferencia">
    <w:name w:val="APA Referencia"/>
    <w:basedOn w:val="Normal"/>
    <w:next w:val="Normal"/>
    <w:uiPriority w:val="10"/>
    <w:qFormat/>
    <w:pPr>
      <w:widowControl/>
      <w:spacing w:before="0" w:after="0" w:line="480" w:lineRule="auto"/>
      <w:ind w:hanging="720" w:left="720"/>
      <w:jc w:val="left"/>
    </w:pPr>
    <w:rPr>
      <w:rFonts w:ascii="Times New Roman" w:hAnsi="Times New Roman"/>
      <w:b w:val="0"/>
      <w:i w:val="0"/>
      <w:sz w:val="24"/>
    </w:rPr>
  </w:style>
  <w:style w:type="paragraph" w:customStyle="1" w:styleId="APACitalarga">
    <w:name w:val="APA Cita larga"/>
    <w:basedOn w:val="Normal"/>
    <w:next w:val="Normal"/>
    <w:uiPriority w:val="10"/>
    <w:qFormat/>
    <w:pPr>
      <w:widowControl/>
      <w:spacing w:before="0" w:after="0" w:line="480" w:lineRule="auto"/>
      <w:ind w:firstLine="0" w:left="720"/>
      <w:jc w:val="left"/>
    </w:pPr>
    <w:rPr>
      <w:rFonts w:ascii="Times New Roman" w:hAnsi="Times New Roman"/>
      <w:b w:val="0"/>
      <w:i w:val="0"/>
      <w:sz w:val="24"/>
    </w:rPr>
  </w:style>
  <w:style w:type="paragraph" w:customStyle="1" w:styleId="APANúmerodeelemento">
    <w:name w:val="APA Número de elemento"/>
    <w:basedOn w:val="Normal"/>
    <w:next w:val="Normal"/>
    <w:uiPriority w:val="10"/>
    <w:qFormat/>
    <w:pPr>
      <w:keepNext/>
      <w:widowControl/>
      <w:spacing w:before="0" w:after="0" w:line="480" w:lineRule="auto"/>
      <w:ind w:firstLine="0" w:left="0"/>
      <w:jc w:val="left"/>
    </w:pPr>
    <w:rPr>
      <w:rFonts w:ascii="Times New Roman" w:hAnsi="Times New Roman"/>
      <w:b/>
      <w:i w:val="0"/>
      <w:sz w:val="24"/>
    </w:rPr>
  </w:style>
  <w:style w:type="paragraph" w:customStyle="1" w:styleId="APATítulodeelemento">
    <w:name w:val="APA Título de elemento"/>
    <w:basedOn w:val="Normal"/>
    <w:next w:val="Normal"/>
    <w:uiPriority w:val="10"/>
    <w:qFormat/>
    <w:pPr>
      <w:keepNext/>
      <w:widowControl/>
      <w:spacing w:before="0" w:after="0" w:line="480" w:lineRule="auto"/>
      <w:ind w:firstLine="0" w:left="0"/>
      <w:jc w:val="left"/>
    </w:pPr>
    <w:rPr>
      <w:rFonts w:ascii="Times New Roman" w:hAnsi="Times New Roman"/>
      <w:b w:val="0"/>
      <w:i/>
      <w:sz w:val="24"/>
    </w:rPr>
  </w:style>
  <w:style w:type="paragraph" w:customStyle="1" w:styleId="APANotadeelemento">
    <w:name w:val="APA Nota de elemento"/>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Portada">
    <w:name w:val="APA Portada"/>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guiada — Tesis tradicional</dc:title>
  <dc:subject>Adaptación estructural con fuentes; no es documento oficial de la institución</dc:subject>
  <dc:creator>Plantilla Maestra APA 7</dc:creator>
  <cp:keywords>upeu-tradicional</cp:keywords>
  <dc:description>Modelo upeu-tradicional; revisión 2026-09-13.1; Las explicaciones son una paráfrasis didáctica propia. La selección y rotulación de apartados se adapta a esta herramienta; no es una reproducción ni aprobación institucional.</dc:description>
  <cp:lastModifiedBy/>
  <cp:revision>1</cp:revision>
  <dcterms:created xsi:type="dcterms:W3CDTF">2013-12-23T23:15:00Z</dcterms:created>
  <dcterms:modified xsi:type="dcterms:W3CDTF">2013-12-23T23:15:00Z</dcterms:modified>
  <cp:category/>
</cp:coreProperties>
</file>