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ATítulo"/>
        <w:pageBreakBefore w:val="0"/>
        <w:spacing w:before="1920" w:after="480"/>
      </w:pPr>
      <w:r>
        <w:t>[Título del trabajo]</w:t>
      </w:r>
    </w:p>
    <w:p>
      <w:pPr>
        <w:pStyle w:val="APAPortada"/>
        <w:pageBreakBefore w:val="0"/>
      </w:pPr>
      <w:r>
        <w:t>[Nombre del estudiante o autores]</w:t>
      </w:r>
    </w:p>
    <w:p>
      <w:pPr>
        <w:pStyle w:val="APAPortada"/>
        <w:pageBreakBefore w:val="0"/>
      </w:pPr>
      <w:r>
        <w:t>[Institución]</w:t>
      </w:r>
    </w:p>
    <w:p>
      <w:pPr>
        <w:pStyle w:val="APAPortada"/>
        <w:pageBreakBefore w:val="0"/>
      </w:pPr>
      <w:r>
        <w:t>[Facultad / Escuela / Programa]</w:t>
      </w:r>
    </w:p>
    <w:p>
      <w:pPr>
        <w:pStyle w:val="APAPortada"/>
        <w:pageBreakBefore w:val="0"/>
      </w:pPr>
      <w:r>
        <w:t>[Asignatura o grado al que se opta]</w:t>
      </w:r>
    </w:p>
    <w:p>
      <w:pPr>
        <w:pStyle w:val="APAPortada"/>
        <w:pageBreakBefore w:val="0"/>
      </w:pPr>
      <w:r>
        <w:t>[Docente o asesor, según corresponda]</w:t>
      </w:r>
    </w:p>
    <w:p>
      <w:pPr>
        <w:pStyle w:val="APAPortada"/>
        <w:pageBreakBefore w:val="0"/>
      </w:pPr>
      <w:r>
        <w:t>[Fecha de entrega]</w:t>
      </w:r>
    </w:p>
    <w:p>
      <w:pPr>
        <w:pStyle w:val="APANivel1"/>
        <w:pageBreakBefore/>
      </w:pPr>
      <w:r>
        <w:t>Introducción</w:t>
      </w:r>
    </w:p>
    <w:p>
      <w:pPr>
        <w:pStyle w:val="APAPárrafo"/>
        <w:pageBreakBefore w:val="0"/>
      </w:pPr>
      <w:r>
        <w:t>[Contextualiza el tema, delimita el problema, explica el propósito y anticipa la organización del texto.]</w:t>
      </w:r>
    </w:p>
    <w:p>
      <w:pPr>
        <w:pStyle w:val="APANivel1"/>
        <w:pageBreakBefore w:val="0"/>
      </w:pPr>
      <w:r>
        <w:t>Objetivos</w:t>
      </w:r>
    </w:p>
    <w:p>
      <w:pPr>
        <w:pStyle w:val="APAPárrafo"/>
        <w:pageBreakBefore w:val="0"/>
      </w:pPr>
      <w:r>
        <w:t>[Indica lo que se pretende reportar o evaluar y delimita el alcance.]</w:t>
      </w:r>
    </w:p>
    <w:p>
      <w:pPr>
        <w:pStyle w:val="APANivel1"/>
        <w:pageBreakBefore w:val="0"/>
      </w:pPr>
      <w:r>
        <w:t>Procedimiento</w:t>
      </w:r>
    </w:p>
    <w:p>
      <w:pPr>
        <w:pStyle w:val="APAPárrafo"/>
        <w:pageBreakBefore w:val="0"/>
      </w:pPr>
      <w:r>
        <w:t>[Explica materiales, método y actividades relevantes según el tipo de informe. Para un informe bibliográfico, describe cómo elegiste y analizaste las fuentes.]</w:t>
      </w:r>
    </w:p>
    <w:p>
      <w:pPr>
        <w:pStyle w:val="APANivel1"/>
        <w:pageBreakBefore w:val="0"/>
      </w:pPr>
      <w:r>
        <w:t>Resultados</w:t>
      </w:r>
    </w:p>
    <w:p>
      <w:pPr>
        <w:pStyle w:val="APAPárrafo"/>
        <w:pageBreakBefore w:val="0"/>
      </w:pPr>
      <w:r>
        <w:t>[Organiza los hallazgos reales en el orden de los objetivos. Usa tablas o figuras pertinentes sin repetir todos los datos en el texto.]</w:t>
      </w:r>
    </w:p>
    <w:p>
      <w:pPr>
        <w:pStyle w:val="APANivel1"/>
        <w:pageBreakBefore w:val="0"/>
      </w:pPr>
      <w:r>
        <w:t>Conclusiones</w:t>
      </w:r>
    </w:p>
    <w:p>
      <w:pPr>
        <w:pStyle w:val="APAPárrafo"/>
        <w:pageBreakBefore w:val="0"/>
      </w:pPr>
      <w:r>
        <w:t>[Responde al propósito a partir de lo que desarrollaste. Distingue lo demostrado de lo que no puede concluirse; no introduzcas datos nuevos.]</w:t>
      </w:r>
    </w:p>
    <w:p>
      <w:pPr>
        <w:pStyle w:val="APANivel1"/>
        <w:pageBreakBefore/>
      </w:pPr>
      <w:r>
        <w:t>Referencias</w:t>
      </w:r>
    </w:p>
    <w:p>
      <w:pPr>
        <w:pStyle w:val="APAReferencia"/>
        <w:pageBreakBefore w:val="0"/>
      </w:pPr>
      <w:r>
        <w:t>[Incluye solo fuentes utilizadas y citadas. Comprueba autor, fecha, título y procedencia; ordénalas alfabéticamente con sangría francesa.]</w:t>
      </w:r>
    </w:p>
    <w:p>
      <w:pPr>
        <w:pStyle w:val="APANivel1"/>
        <w:pageBreakBefore/>
      </w:pPr>
      <w:r>
        <w:t>Ficha de uso de la plantilla — retirar antes de entregar</w:t>
      </w:r>
    </w:p>
    <w:p>
      <w:pPr>
        <w:pStyle w:val="APASinsangría"/>
        <w:pageBreakBefore w:val="0"/>
      </w:pPr>
      <w:r>
        <w:t>Informe · Guía Universidad de Chile</w:t>
      </w:r>
    </w:p>
    <w:p>
      <w:pPr>
        <w:pStyle w:val="APASinsangría"/>
        <w:pageBreakBefore w:val="0"/>
      </w:pPr>
      <w:r>
        <w:t>Adaptación educativa en formato APA 7. No es un formato oficial ni implica aprobación de la universidad. Los textos entre corchetes son indicaciones para reemplazar. Los apartados opcionales deben decidirse con tu asesor.</w:t>
      </w:r>
    </w:p>
    <w:p>
      <w:pPr>
        <w:pStyle w:val="APASinsangría"/>
        <w:pageBreakBefore w:val="0"/>
      </w:pPr>
      <w:r>
        <w:t>Objetivos, procedimiento y resultados son una variante didáctica. Un informe bibliográfico o de práctica puede usar otros títulos.</w:t>
      </w:r>
    </w:p>
    <w:p>
      <w:pPr>
        <w:pStyle w:val="APASinsangría"/>
        <w:pageBreakBefore w:val="0"/>
      </w:pPr>
      <w:r>
        <w:t>Fuentes de la estructura (no son referencias de tu investigación):</w:t>
      </w:r>
    </w:p>
    <w:p>
      <w:pPr>
        <w:pStyle w:val="APASinsangría"/>
        <w:pageBreakBefore w:val="0"/>
      </w:pPr>
      <w:r>
        <w:t>Universidad de Chile · Aprendizaje. ¿Cómo escribir un informe?. Sin fecha de revisión visible. Consulta: 2026-09-13. https://aprendizaje.uchile.cl/recursos-para-leer-escribir-y-hablar-en-la-universidad/profundiza/profundiza-la-escritura/como-escribir-un-informe/</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right"/>
    </w:pPr>
    <w:r>
      <w:rPr>
        <w:rFonts w:ascii="Times New Roman" w:hAnsi="Times New Roman"/>
        <w:sz w:val="24"/>
      </w:rPr>
    </w:r>
    <w:fldSimple w:instr="PAGE">
      <w: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Párrafo">
    <w:name w:val="APA Párrafo"/>
    <w:basedOn w:val="Normal"/>
    <w:next w:val="Normal"/>
    <w:uiPriority w:val="10"/>
    <w:qFormat/>
    <w:pPr>
      <w:widowControl/>
      <w:spacing w:before="0" w:after="0" w:line="480" w:lineRule="auto"/>
      <w:ind w:firstLine="720" w:left="0"/>
      <w:jc w:val="left"/>
    </w:pPr>
    <w:rPr>
      <w:rFonts w:ascii="Times New Roman" w:hAnsi="Times New Roman"/>
      <w:b w:val="0"/>
      <w:i w:val="0"/>
      <w:sz w:val="24"/>
    </w:rPr>
  </w:style>
  <w:style w:type="paragraph" w:customStyle="1" w:styleId="APASinsangría">
    <w:name w:val="APA Sin sangría"/>
    <w:basedOn w:val="Normal"/>
    <w:next w:val="Normal"/>
    <w:uiPriority w:val="10"/>
    <w:qFormat/>
    <w:pPr>
      <w:widowControl/>
      <w:spacing w:before="0" w:after="0" w:line="480" w:lineRule="auto"/>
      <w:ind w:firstLine="0" w:left="0"/>
      <w:jc w:val="left"/>
    </w:pPr>
    <w:rPr>
      <w:rFonts w:ascii="Times New Roman" w:hAnsi="Times New Roman"/>
      <w:b w:val="0"/>
      <w:i w:val="0"/>
      <w:sz w:val="24"/>
    </w:rPr>
  </w:style>
  <w:style w:type="paragraph" w:customStyle="1" w:styleId="APATítulo">
    <w:name w:val="APA Título"/>
    <w:basedOn w:val="Normal"/>
    <w:next w:val="Normal"/>
    <w:uiPriority w:val="10"/>
    <w:qFormat/>
    <w:pPr>
      <w:widowControl/>
      <w:spacing w:before="0" w:after="0" w:line="480" w:lineRule="auto"/>
      <w:ind w:firstLine="0" w:left="0"/>
      <w:jc w:val="center"/>
    </w:pPr>
    <w:rPr>
      <w:rFonts w:ascii="Times New Roman" w:hAnsi="Times New Roman"/>
      <w:b/>
      <w:i w:val="0"/>
      <w:sz w:val="24"/>
    </w:rPr>
  </w:style>
  <w:style w:type="paragraph" w:customStyle="1" w:styleId="APASubtítulo">
    <w:name w:val="APA Subtítulo"/>
    <w:basedOn w:val="Normal"/>
    <w:next w:val="Normal"/>
    <w:uiPriority w:val="10"/>
    <w:qFormat/>
    <w:pPr>
      <w:widowControl/>
      <w:spacing w:before="0" w:after="0" w:line="480" w:lineRule="auto"/>
      <w:ind w:firstLine="0" w:left="0"/>
      <w:jc w:val="center"/>
    </w:pPr>
    <w:rPr>
      <w:rFonts w:ascii="Times New Roman" w:hAnsi="Times New Roman"/>
      <w:b w:val="0"/>
      <w:i w:val="0"/>
      <w:sz w:val="24"/>
    </w:rPr>
  </w:style>
  <w:style w:type="paragraph" w:customStyle="1" w:styleId="APASubtítulo1">
    <w:name w:val="APA Subtítulo 1"/>
    <w:basedOn w:val="Normal"/>
    <w:next w:val="Normal"/>
    <w:uiPriority w:val="10"/>
    <w:qFormat/>
    <w:pPr>
      <w:widowControl/>
      <w:spacing w:before="0" w:after="0" w:line="480" w:lineRule="auto"/>
      <w:ind w:firstLine="0" w:left="0"/>
      <w:jc w:val="left"/>
    </w:pPr>
    <w:rPr>
      <w:rFonts w:ascii="Times New Roman" w:hAnsi="Times New Roman"/>
      <w:b/>
      <w:i w:val="0"/>
      <w:sz w:val="24"/>
    </w:rPr>
  </w:style>
  <w:style w:type="paragraph" w:customStyle="1" w:styleId="APASubtítulo2">
    <w:name w:val="APA Subtítulo 2"/>
    <w:basedOn w:val="Normal"/>
    <w:next w:val="Normal"/>
    <w:uiPriority w:val="10"/>
    <w:qFormat/>
    <w:pPr>
      <w:widowControl/>
      <w:spacing w:before="0" w:after="0" w:line="480" w:lineRule="auto"/>
      <w:ind w:firstLine="0" w:left="0"/>
      <w:jc w:val="left"/>
    </w:pPr>
    <w:rPr>
      <w:rFonts w:ascii="Times New Roman" w:hAnsi="Times New Roman"/>
      <w:b/>
      <w:i/>
      <w:sz w:val="24"/>
    </w:rPr>
  </w:style>
  <w:style w:type="paragraph" w:customStyle="1" w:styleId="APANivel1">
    <w:name w:val="APA Nivel 1"/>
    <w:basedOn w:val="Normal"/>
    <w:next w:val="Normal"/>
    <w:uiPriority w:val="11"/>
    <w:qFormat/>
    <w:pPr>
      <w:keepNext/>
      <w:widowControl/>
      <w:spacing w:before="0" w:after="0" w:line="480" w:lineRule="auto"/>
      <w:ind w:firstLine="0" w:left="0"/>
      <w:jc w:val="center"/>
      <w:outlineLvl w:val="0"/>
    </w:pPr>
    <w:rPr>
      <w:rFonts w:ascii="Times New Roman" w:hAnsi="Times New Roman"/>
      <w:b/>
      <w:i w:val="0"/>
      <w:sz w:val="24"/>
    </w:rPr>
  </w:style>
  <w:style w:type="paragraph" w:customStyle="1" w:styleId="APANivel2">
    <w:name w:val="APA Nivel 2"/>
    <w:basedOn w:val="Normal"/>
    <w:next w:val="Normal"/>
    <w:uiPriority w:val="12"/>
    <w:qFormat/>
    <w:pPr>
      <w:keepNext/>
      <w:widowControl/>
      <w:spacing w:before="0" w:after="0" w:line="480" w:lineRule="auto"/>
      <w:ind w:firstLine="0" w:left="0"/>
      <w:jc w:val="left"/>
      <w:outlineLvl w:val="1"/>
    </w:pPr>
    <w:rPr>
      <w:rFonts w:ascii="Times New Roman" w:hAnsi="Times New Roman"/>
      <w:b/>
      <w:i w:val="0"/>
      <w:sz w:val="24"/>
    </w:rPr>
  </w:style>
  <w:style w:type="paragraph" w:customStyle="1" w:styleId="APANivel3">
    <w:name w:val="APA Nivel 3"/>
    <w:basedOn w:val="Normal"/>
    <w:next w:val="Normal"/>
    <w:uiPriority w:val="13"/>
    <w:qFormat/>
    <w:pPr>
      <w:keepNext/>
      <w:widowControl/>
      <w:spacing w:before="0" w:after="0" w:line="480" w:lineRule="auto"/>
      <w:ind w:firstLine="0" w:left="0"/>
      <w:jc w:val="left"/>
      <w:outlineLvl w:val="2"/>
    </w:pPr>
    <w:rPr>
      <w:rFonts w:ascii="Times New Roman" w:hAnsi="Times New Roman"/>
      <w:b/>
      <w:i/>
      <w:sz w:val="24"/>
    </w:rPr>
  </w:style>
  <w:style w:type="paragraph" w:customStyle="1" w:styleId="APANivel4">
    <w:name w:val="APA Nivel 4"/>
    <w:basedOn w:val="Normal"/>
    <w:next w:val="Normal"/>
    <w:uiPriority w:val="14"/>
    <w:qFormat/>
    <w:pPr>
      <w:keepNext/>
      <w:widowControl/>
      <w:spacing w:before="0" w:after="0" w:line="480" w:lineRule="auto"/>
      <w:ind w:firstLine="720" w:left="0"/>
      <w:jc w:val="left"/>
      <w:outlineLvl w:val="3"/>
    </w:pPr>
    <w:rPr>
      <w:rFonts w:ascii="Times New Roman" w:hAnsi="Times New Roman"/>
      <w:b/>
      <w:i w:val="0"/>
      <w:sz w:val="24"/>
    </w:rPr>
  </w:style>
  <w:style w:type="paragraph" w:customStyle="1" w:styleId="APANivel5">
    <w:name w:val="APA Nivel 5"/>
    <w:basedOn w:val="Normal"/>
    <w:next w:val="Normal"/>
    <w:uiPriority w:val="15"/>
    <w:qFormat/>
    <w:pPr>
      <w:keepNext/>
      <w:widowControl/>
      <w:spacing w:before="0" w:after="0" w:line="480" w:lineRule="auto"/>
      <w:ind w:firstLine="720" w:left="0"/>
      <w:jc w:val="left"/>
      <w:outlineLvl w:val="4"/>
    </w:pPr>
    <w:rPr>
      <w:rFonts w:ascii="Times New Roman" w:hAnsi="Times New Roman"/>
      <w:b/>
      <w:i/>
      <w:sz w:val="24"/>
    </w:rPr>
  </w:style>
  <w:style w:type="paragraph" w:customStyle="1" w:styleId="APAReferencia">
    <w:name w:val="APA Referencia"/>
    <w:basedOn w:val="Normal"/>
    <w:next w:val="Normal"/>
    <w:uiPriority w:val="10"/>
    <w:qFormat/>
    <w:pPr>
      <w:widowControl/>
      <w:spacing w:before="0" w:after="0" w:line="480" w:lineRule="auto"/>
      <w:ind w:hanging="720" w:left="720"/>
      <w:jc w:val="left"/>
    </w:pPr>
    <w:rPr>
      <w:rFonts w:ascii="Times New Roman" w:hAnsi="Times New Roman"/>
      <w:b w:val="0"/>
      <w:i w:val="0"/>
      <w:sz w:val="24"/>
    </w:rPr>
  </w:style>
  <w:style w:type="paragraph" w:customStyle="1" w:styleId="APACitalarga">
    <w:name w:val="APA Cita larga"/>
    <w:basedOn w:val="Normal"/>
    <w:next w:val="Normal"/>
    <w:uiPriority w:val="10"/>
    <w:qFormat/>
    <w:pPr>
      <w:widowControl/>
      <w:spacing w:before="0" w:after="0" w:line="480" w:lineRule="auto"/>
      <w:ind w:firstLine="0" w:left="720"/>
      <w:jc w:val="left"/>
    </w:pPr>
    <w:rPr>
      <w:rFonts w:ascii="Times New Roman" w:hAnsi="Times New Roman"/>
      <w:b w:val="0"/>
      <w:i w:val="0"/>
      <w:sz w:val="24"/>
    </w:rPr>
  </w:style>
  <w:style w:type="paragraph" w:customStyle="1" w:styleId="APANúmerodeelemento">
    <w:name w:val="APA Número de elemento"/>
    <w:basedOn w:val="Normal"/>
    <w:next w:val="Normal"/>
    <w:uiPriority w:val="10"/>
    <w:qFormat/>
    <w:pPr>
      <w:keepNext/>
      <w:widowControl/>
      <w:spacing w:before="0" w:after="0" w:line="480" w:lineRule="auto"/>
      <w:ind w:firstLine="0" w:left="0"/>
      <w:jc w:val="left"/>
    </w:pPr>
    <w:rPr>
      <w:rFonts w:ascii="Times New Roman" w:hAnsi="Times New Roman"/>
      <w:b/>
      <w:i w:val="0"/>
      <w:sz w:val="24"/>
    </w:rPr>
  </w:style>
  <w:style w:type="paragraph" w:customStyle="1" w:styleId="APATítulodeelemento">
    <w:name w:val="APA Título de elemento"/>
    <w:basedOn w:val="Normal"/>
    <w:next w:val="Normal"/>
    <w:uiPriority w:val="10"/>
    <w:qFormat/>
    <w:pPr>
      <w:keepNext/>
      <w:widowControl/>
      <w:spacing w:before="0" w:after="0" w:line="480" w:lineRule="auto"/>
      <w:ind w:firstLine="0" w:left="0"/>
      <w:jc w:val="left"/>
    </w:pPr>
    <w:rPr>
      <w:rFonts w:ascii="Times New Roman" w:hAnsi="Times New Roman"/>
      <w:b w:val="0"/>
      <w:i/>
      <w:sz w:val="24"/>
    </w:rPr>
  </w:style>
  <w:style w:type="paragraph" w:customStyle="1" w:styleId="APANotadeelemento">
    <w:name w:val="APA Nota de elemento"/>
    <w:basedOn w:val="Normal"/>
    <w:next w:val="Normal"/>
    <w:uiPriority w:val="10"/>
    <w:qFormat/>
    <w:pPr>
      <w:widowControl/>
      <w:spacing w:before="0" w:after="0" w:line="480" w:lineRule="auto"/>
      <w:ind w:firstLine="0" w:left="0"/>
      <w:jc w:val="left"/>
    </w:pPr>
    <w:rPr>
      <w:rFonts w:ascii="Times New Roman" w:hAnsi="Times New Roman"/>
      <w:b w:val="0"/>
      <w:i w:val="0"/>
      <w:sz w:val="24"/>
    </w:rPr>
  </w:style>
  <w:style w:type="paragraph" w:customStyle="1" w:styleId="APAPortada">
    <w:name w:val="APA Portada"/>
    <w:basedOn w:val="Normal"/>
    <w:next w:val="Normal"/>
    <w:uiPriority w:val="10"/>
    <w:qFormat/>
    <w:pPr>
      <w:widowControl/>
      <w:spacing w:before="0" w:after="0" w:line="480" w:lineRule="auto"/>
      <w:ind w:firstLine="0" w:left="0"/>
      <w:jc w:val="center"/>
    </w:pPr>
    <w:rPr>
      <w:rFonts w:ascii="Times New Roman" w:hAnsi="Times New Roman"/>
      <w:b w:val="0"/>
      <w:i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guiada — Informe</dc:title>
  <dc:subject>Adaptación estructural con fuentes; no es documento oficial de la institución</dc:subject>
  <dc:creator>Plantilla Maestra APA 7</dc:creator>
  <cp:keywords>informe</cp:keywords>
  <dc:description>Modelo informe; revisión 2026-09-13.1; Las explicaciones son una paráfrasis didáctica propia. La selección y rotulación de apartados se adapta a esta herramienta; no es una reproducción ni aprobación institucional.</dc:description>
  <cp:lastModifiedBy/>
  <cp:revision>1</cp:revision>
  <dcterms:created xsi:type="dcterms:W3CDTF">2013-12-23T23:15:00Z</dcterms:created>
  <dcterms:modified xsi:type="dcterms:W3CDTF">2013-12-23T23:15:00Z</dcterms:modified>
  <cp:category/>
</cp:coreProperties>
</file>