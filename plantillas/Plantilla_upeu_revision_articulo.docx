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PATítulo"/>
        <w:pageBreakBefore w:val="0"/>
      </w:pPr>
      <w:r>
        <w:t>[Título del manuscrito]</w:t>
      </w:r>
    </w:p>
    <w:p>
      <w:pPr>
        <w:pStyle w:val="APASinsangría"/>
        <w:pageBreakBefore w:val="0"/>
      </w:pPr>
      <w:r>
        <w:t>[Autoría y afiliación solo si el destino las admite; para revisión anónima, eliminarlas]</w:t>
      </w:r>
    </w:p>
    <w:p>
      <w:pPr>
        <w:pStyle w:val="APANivel1"/>
        <w:pageBreakBefore w:val="0"/>
      </w:pPr>
      <w:r>
        <w:t>Resumen</w:t>
      </w:r>
    </w:p>
    <w:p>
      <w:pPr>
        <w:pStyle w:val="APASinsangría"/>
        <w:pageBreakBefore w:val="0"/>
      </w:pPr>
      <w:r>
        <w:t>[Resume propósito, método, hallazgos reales y conclusión. Redáctalo al final y respeta la extensión del destino; no adelantes resultados que no existen.]</w:t>
      </w:r>
    </w:p>
    <w:p>
      <w:pPr>
        <w:pStyle w:val="APAPárrafo"/>
        <w:pageBreakBefore w:val="0"/>
      </w:pPr>
      <w:r>
        <w:rPr>
          <w:i/>
        </w:rPr>
        <w:t xml:space="preserve">Palabras clave: </w:t>
      </w:r>
      <w:r>
        <w:t>[Elige términos precisos de búsqueda. FE-03 orienta a 3–5; confirma el número exigido por la revista.]</w:t>
      </w:r>
    </w:p>
    <w:p>
      <w:pPr>
        <w:pStyle w:val="APANivel1"/>
        <w:pageBreakBefore w:val="0"/>
      </w:pPr>
      <w:r>
        <w:t>Abstract</w:t>
      </w:r>
    </w:p>
    <w:p>
      <w:pPr>
        <w:pStyle w:val="APASinsangría"/>
        <w:pageBreakBefore w:val="0"/>
      </w:pPr>
      <w:r>
        <w:t>[Traduce fielmente el resumen al inglés y revisa la terminología. No agregues ni cambies resultados.]</w:t>
      </w:r>
    </w:p>
    <w:p>
      <w:pPr>
        <w:pStyle w:val="APAPárrafo"/>
        <w:pageBreakBefore w:val="0"/>
      </w:pPr>
      <w:r>
        <w:rPr>
          <w:i/>
        </w:rPr>
        <w:t xml:space="preserve">Keywords: </w:t>
      </w:r>
      <w:r>
        <w:t>[Usa los equivalentes en inglés de las palabras clave.]</w:t>
      </w:r>
    </w:p>
    <w:p>
      <w:pPr>
        <w:pStyle w:val="APANivel1"/>
        <w:pageBreakBefore w:val="0"/>
      </w:pPr>
      <w:r>
        <w:t>Introducción</w:t>
      </w:r>
    </w:p>
    <w:p>
      <w:pPr>
        <w:pStyle w:val="APAPárrafo"/>
        <w:pageBreakBefore w:val="0"/>
      </w:pPr>
      <w:r>
        <w:t>[Contextualiza el tema, delimita el problema, explica el propósito y anticipa la organización del texto.]</w:t>
      </w:r>
    </w:p>
    <w:p>
      <w:pPr>
        <w:pStyle w:val="APANivel1"/>
        <w:pageBreakBefore w:val="0"/>
      </w:pPr>
      <w:r>
        <w:t>Metodología de la revisión</w:t>
      </w:r>
    </w:p>
    <w:p>
      <w:pPr>
        <w:pStyle w:val="APAPárrafo"/>
        <w:pageBreakBefore w:val="0"/>
      </w:pPr>
      <w:r>
        <w:t>[Explica fuentes o bases, términos, fechas, idiomas, criterios de selección y forma de síntesis. No llames sistemática a una revisión que no siguió un protocolo reproducible.]</w:t>
      </w:r>
    </w:p>
    <w:p>
      <w:pPr>
        <w:pStyle w:val="APANivel1"/>
        <w:pageBreakBefore w:val="0"/>
      </w:pPr>
      <w:r>
        <w:t>Desarrollo y síntesis</w:t>
      </w:r>
    </w:p>
    <w:p>
      <w:pPr>
        <w:pStyle w:val="APAPárrafo"/>
        <w:pageBreakBefore w:val="0"/>
      </w:pPr>
      <w:r>
        <w:t>[Sintetiza los estudios seleccionados por ejes temáticos y evalúa acuerdos, discrepancias y limitaciones. Mantén trazabilidad entre afirmaciones y fuentes.]</w:t>
      </w:r>
    </w:p>
    <w:p>
      <w:pPr>
        <w:pStyle w:val="APANivel1"/>
        <w:pageBreakBefore w:val="0"/>
      </w:pPr>
      <w:r>
        <w:t>Discusión</w:t>
      </w:r>
    </w:p>
    <w:p>
      <w:pPr>
        <w:pStyle w:val="APAPárrafo"/>
        <w:pageBreakBefore w:val="0"/>
      </w:pPr>
      <w:r>
        <w:t>[Si corresponde a tu diseño o encargo: Interpreta los resultados frente al objetivo y a estudios previos. Explica coincidencias, diferencias, limitaciones e implicaciones sin sobregeneralizar.]</w:t>
      </w:r>
    </w:p>
    <w:p>
      <w:pPr>
        <w:pStyle w:val="APANivel1"/>
        <w:pageBreakBefore w:val="0"/>
      </w:pPr>
      <w:r>
        <w:t>Conclusiones</w:t>
      </w:r>
    </w:p>
    <w:p>
      <w:pPr>
        <w:pStyle w:val="APAPárrafo"/>
        <w:pageBreakBefore w:val="0"/>
      </w:pPr>
      <w:r>
        <w:t>[Si corresponde a tu diseño o encargo: Responde al propósito a partir de lo que desarrollaste. Distingue lo demostrado de lo que no puede concluirse; no introduzcas datos nuevos.]</w:t>
      </w:r>
    </w:p>
    <w:p>
      <w:pPr>
        <w:pStyle w:val="APANivel1"/>
        <w:pageBreakBefore/>
      </w:pPr>
      <w:r>
        <w:t>Referencias</w:t>
      </w:r>
    </w:p>
    <w:p>
      <w:pPr>
        <w:pStyle w:val="APAReferencia"/>
        <w:pageBreakBefore w:val="0"/>
      </w:pPr>
      <w:r>
        <w:t>[Incluye solo fuentes utilizadas y citadas. Comprueba autor, fecha, título y procedencia; ordénalas alfabéticamente con sangría francesa.]</w:t>
      </w:r>
    </w:p>
    <w:p>
      <w:pPr>
        <w:pStyle w:val="APANivel1"/>
        <w:pageBreakBefore w:val="0"/>
      </w:pPr>
      <w:r>
        <w:t>Anexos</w:t>
      </w:r>
    </w:p>
    <w:p>
      <w:pPr>
        <w:pStyle w:val="APAPárrafo"/>
        <w:pageBreakBefore w:val="0"/>
      </w:pPr>
      <w:r>
        <w:t>[Si corresponde a tu diseño o encargo: Agrega materiales complementarios citados en el cuerpo. No incluyas datos identificables, consentimientos firmados ni permisos que no poseas.]</w:t>
      </w:r>
    </w:p>
    <w:p>
      <w:pPr>
        <w:pStyle w:val="APANivel1"/>
        <w:pageBreakBefore/>
      </w:pPr>
      <w:r>
        <w:t>Ficha de uso de la plantilla — retirar antes de entregar</w:t>
      </w:r>
    </w:p>
    <w:p>
      <w:pPr>
        <w:pStyle w:val="APASinsangría"/>
        <w:pageBreakBefore w:val="0"/>
      </w:pPr>
      <w:r>
        <w:t>Artículo de revisión · UPeU · FE-03</w:t>
      </w:r>
    </w:p>
    <w:p>
      <w:pPr>
        <w:pStyle w:val="APASinsangría"/>
        <w:pageBreakBefore w:val="0"/>
      </w:pPr>
      <w:r>
        <w:t>Adaptación educativa en formato APA 7. No es un formato oficial ni implica aprobación de la universidad. Los textos entre corchetes son indicaciones para reemplazar. Los apartados opcionales deben decidirse con tu asesor.</w:t>
      </w:r>
    </w:p>
    <w:p>
      <w:pPr>
        <w:pStyle w:val="APASinsangría"/>
        <w:pageBreakBefore w:val="0"/>
      </w:pPr>
      <w:r>
        <w:t>Las revisiones sistemáticas requieren además la guía de reporte y el protocolo que correspondan; esta plantilla no certifica PRISMA ni incorpora automáticamente sus 27 ítems.</w:t>
      </w:r>
    </w:p>
    <w:p>
      <w:pPr>
        <w:pStyle w:val="APASinsangría"/>
        <w:pageBreakBefore w:val="0"/>
      </w:pPr>
      <w:r>
        <w:t>Fuentes de la estructura (no son referencias de tu investigación):</w:t>
      </w:r>
    </w:p>
    <w:p>
      <w:pPr>
        <w:pStyle w:val="APASinsangría"/>
        <w:pageBreakBefore w:val="0"/>
      </w:pPr>
      <w:r>
        <w:t>UPeU · DGI. FE-03. Evaluación del trabajo de investigación/tesis en formato artículo. Sin fecha de revisión visible. Consulta: 2026-09-13. https://drive.google.com/file/d/1jYL7nsS_xSaUpovqgoewrgDgqwpmiITf/view</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ind w:firstLine="0"/>
      <w:jc w:val="right"/>
    </w:pPr>
    <w:r>
      <w:rPr>
        <w:rFonts w:ascii="Times New Roman" w:hAnsi="Times New Roman"/>
        <w:sz w:val="24"/>
      </w:rPr>
    </w:r>
    <w:fldSimple w:instr="PAGE">
      <w:r>
        <w:t>1</w:t>
      </w:r>
    </w:fldSimpl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before="0" w:after="0"/>
      <w:ind w:firstLine="720"/>
      <w:jc w:val="left"/>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APárrafo">
    <w:name w:val="APA Párrafo"/>
    <w:basedOn w:val="Normal"/>
    <w:next w:val="Normal"/>
    <w:uiPriority w:val="10"/>
    <w:qFormat/>
    <w:pPr>
      <w:widowControl/>
      <w:spacing w:before="0" w:after="0" w:line="480" w:lineRule="auto"/>
      <w:ind w:firstLine="720" w:left="0"/>
      <w:jc w:val="left"/>
    </w:pPr>
    <w:rPr>
      <w:rFonts w:ascii="Times New Roman" w:hAnsi="Times New Roman"/>
      <w:b w:val="0"/>
      <w:i w:val="0"/>
      <w:sz w:val="24"/>
    </w:rPr>
  </w:style>
  <w:style w:type="paragraph" w:customStyle="1" w:styleId="APASinsangría">
    <w:name w:val="APA Sin sangría"/>
    <w:basedOn w:val="Normal"/>
    <w:next w:val="Normal"/>
    <w:uiPriority w:val="10"/>
    <w:qFormat/>
    <w:pPr>
      <w:widowControl/>
      <w:spacing w:before="0" w:after="0" w:line="480" w:lineRule="auto"/>
      <w:ind w:firstLine="0" w:left="0"/>
      <w:jc w:val="left"/>
    </w:pPr>
    <w:rPr>
      <w:rFonts w:ascii="Times New Roman" w:hAnsi="Times New Roman"/>
      <w:b w:val="0"/>
      <w:i w:val="0"/>
      <w:sz w:val="24"/>
    </w:rPr>
  </w:style>
  <w:style w:type="paragraph" w:customStyle="1" w:styleId="APATítulo">
    <w:name w:val="APA Título"/>
    <w:basedOn w:val="Normal"/>
    <w:next w:val="Normal"/>
    <w:uiPriority w:val="10"/>
    <w:qFormat/>
    <w:pPr>
      <w:widowControl/>
      <w:spacing w:before="0" w:after="0" w:line="480" w:lineRule="auto"/>
      <w:ind w:firstLine="0" w:left="0"/>
      <w:jc w:val="center"/>
    </w:pPr>
    <w:rPr>
      <w:rFonts w:ascii="Times New Roman" w:hAnsi="Times New Roman"/>
      <w:b/>
      <w:i w:val="0"/>
      <w:sz w:val="24"/>
    </w:rPr>
  </w:style>
  <w:style w:type="paragraph" w:customStyle="1" w:styleId="APASubtítulo">
    <w:name w:val="APA Subtítulo"/>
    <w:basedOn w:val="Normal"/>
    <w:next w:val="Normal"/>
    <w:uiPriority w:val="10"/>
    <w:qFormat/>
    <w:pPr>
      <w:widowControl/>
      <w:spacing w:before="0" w:after="0" w:line="480" w:lineRule="auto"/>
      <w:ind w:firstLine="0" w:left="0"/>
      <w:jc w:val="center"/>
    </w:pPr>
    <w:rPr>
      <w:rFonts w:ascii="Times New Roman" w:hAnsi="Times New Roman"/>
      <w:b w:val="0"/>
      <w:i w:val="0"/>
      <w:sz w:val="24"/>
    </w:rPr>
  </w:style>
  <w:style w:type="paragraph" w:customStyle="1" w:styleId="APASubtítulo1">
    <w:name w:val="APA Subtítulo 1"/>
    <w:basedOn w:val="Normal"/>
    <w:next w:val="Normal"/>
    <w:uiPriority w:val="10"/>
    <w:qFormat/>
    <w:pPr>
      <w:widowControl/>
      <w:spacing w:before="0" w:after="0" w:line="480" w:lineRule="auto"/>
      <w:ind w:firstLine="0" w:left="0"/>
      <w:jc w:val="left"/>
    </w:pPr>
    <w:rPr>
      <w:rFonts w:ascii="Times New Roman" w:hAnsi="Times New Roman"/>
      <w:b/>
      <w:i w:val="0"/>
      <w:sz w:val="24"/>
    </w:rPr>
  </w:style>
  <w:style w:type="paragraph" w:customStyle="1" w:styleId="APASubtítulo2">
    <w:name w:val="APA Subtítulo 2"/>
    <w:basedOn w:val="Normal"/>
    <w:next w:val="Normal"/>
    <w:uiPriority w:val="10"/>
    <w:qFormat/>
    <w:pPr>
      <w:widowControl/>
      <w:spacing w:before="0" w:after="0" w:line="480" w:lineRule="auto"/>
      <w:ind w:firstLine="0" w:left="0"/>
      <w:jc w:val="left"/>
    </w:pPr>
    <w:rPr>
      <w:rFonts w:ascii="Times New Roman" w:hAnsi="Times New Roman"/>
      <w:b/>
      <w:i/>
      <w:sz w:val="24"/>
    </w:rPr>
  </w:style>
  <w:style w:type="paragraph" w:customStyle="1" w:styleId="APANivel1">
    <w:name w:val="APA Nivel 1"/>
    <w:basedOn w:val="Normal"/>
    <w:next w:val="Normal"/>
    <w:uiPriority w:val="11"/>
    <w:qFormat/>
    <w:pPr>
      <w:keepNext/>
      <w:widowControl/>
      <w:spacing w:before="0" w:after="0" w:line="480" w:lineRule="auto"/>
      <w:ind w:firstLine="0" w:left="0"/>
      <w:jc w:val="center"/>
      <w:outlineLvl w:val="0"/>
    </w:pPr>
    <w:rPr>
      <w:rFonts w:ascii="Times New Roman" w:hAnsi="Times New Roman"/>
      <w:b/>
      <w:i w:val="0"/>
      <w:sz w:val="24"/>
    </w:rPr>
  </w:style>
  <w:style w:type="paragraph" w:customStyle="1" w:styleId="APANivel2">
    <w:name w:val="APA Nivel 2"/>
    <w:basedOn w:val="Normal"/>
    <w:next w:val="Normal"/>
    <w:uiPriority w:val="12"/>
    <w:qFormat/>
    <w:pPr>
      <w:keepNext/>
      <w:widowControl/>
      <w:spacing w:before="0" w:after="0" w:line="480" w:lineRule="auto"/>
      <w:ind w:firstLine="0" w:left="0"/>
      <w:jc w:val="left"/>
      <w:outlineLvl w:val="1"/>
    </w:pPr>
    <w:rPr>
      <w:rFonts w:ascii="Times New Roman" w:hAnsi="Times New Roman"/>
      <w:b/>
      <w:i w:val="0"/>
      <w:sz w:val="24"/>
    </w:rPr>
  </w:style>
  <w:style w:type="paragraph" w:customStyle="1" w:styleId="APANivel3">
    <w:name w:val="APA Nivel 3"/>
    <w:basedOn w:val="Normal"/>
    <w:next w:val="Normal"/>
    <w:uiPriority w:val="13"/>
    <w:qFormat/>
    <w:pPr>
      <w:keepNext/>
      <w:widowControl/>
      <w:spacing w:before="0" w:after="0" w:line="480" w:lineRule="auto"/>
      <w:ind w:firstLine="0" w:left="0"/>
      <w:jc w:val="left"/>
      <w:outlineLvl w:val="2"/>
    </w:pPr>
    <w:rPr>
      <w:rFonts w:ascii="Times New Roman" w:hAnsi="Times New Roman"/>
      <w:b/>
      <w:i/>
      <w:sz w:val="24"/>
    </w:rPr>
  </w:style>
  <w:style w:type="paragraph" w:customStyle="1" w:styleId="APANivel4">
    <w:name w:val="APA Nivel 4"/>
    <w:basedOn w:val="Normal"/>
    <w:next w:val="Normal"/>
    <w:uiPriority w:val="14"/>
    <w:qFormat/>
    <w:pPr>
      <w:keepNext/>
      <w:widowControl/>
      <w:spacing w:before="0" w:after="0" w:line="480" w:lineRule="auto"/>
      <w:ind w:firstLine="720" w:left="0"/>
      <w:jc w:val="left"/>
      <w:outlineLvl w:val="3"/>
    </w:pPr>
    <w:rPr>
      <w:rFonts w:ascii="Times New Roman" w:hAnsi="Times New Roman"/>
      <w:b/>
      <w:i w:val="0"/>
      <w:sz w:val="24"/>
    </w:rPr>
  </w:style>
  <w:style w:type="paragraph" w:customStyle="1" w:styleId="APANivel5">
    <w:name w:val="APA Nivel 5"/>
    <w:basedOn w:val="Normal"/>
    <w:next w:val="Normal"/>
    <w:uiPriority w:val="15"/>
    <w:qFormat/>
    <w:pPr>
      <w:keepNext/>
      <w:widowControl/>
      <w:spacing w:before="0" w:after="0" w:line="480" w:lineRule="auto"/>
      <w:ind w:firstLine="720" w:left="0"/>
      <w:jc w:val="left"/>
      <w:outlineLvl w:val="4"/>
    </w:pPr>
    <w:rPr>
      <w:rFonts w:ascii="Times New Roman" w:hAnsi="Times New Roman"/>
      <w:b/>
      <w:i/>
      <w:sz w:val="24"/>
    </w:rPr>
  </w:style>
  <w:style w:type="paragraph" w:customStyle="1" w:styleId="APAReferencia">
    <w:name w:val="APA Referencia"/>
    <w:basedOn w:val="Normal"/>
    <w:next w:val="Normal"/>
    <w:uiPriority w:val="10"/>
    <w:qFormat/>
    <w:pPr>
      <w:widowControl/>
      <w:spacing w:before="0" w:after="0" w:line="480" w:lineRule="auto"/>
      <w:ind w:hanging="720" w:left="720"/>
      <w:jc w:val="left"/>
    </w:pPr>
    <w:rPr>
      <w:rFonts w:ascii="Times New Roman" w:hAnsi="Times New Roman"/>
      <w:b w:val="0"/>
      <w:i w:val="0"/>
      <w:sz w:val="24"/>
    </w:rPr>
  </w:style>
  <w:style w:type="paragraph" w:customStyle="1" w:styleId="APACitalarga">
    <w:name w:val="APA Cita larga"/>
    <w:basedOn w:val="Normal"/>
    <w:next w:val="Normal"/>
    <w:uiPriority w:val="10"/>
    <w:qFormat/>
    <w:pPr>
      <w:widowControl/>
      <w:spacing w:before="0" w:after="0" w:line="480" w:lineRule="auto"/>
      <w:ind w:firstLine="0" w:left="720"/>
      <w:jc w:val="left"/>
    </w:pPr>
    <w:rPr>
      <w:rFonts w:ascii="Times New Roman" w:hAnsi="Times New Roman"/>
      <w:b w:val="0"/>
      <w:i w:val="0"/>
      <w:sz w:val="24"/>
    </w:rPr>
  </w:style>
  <w:style w:type="paragraph" w:customStyle="1" w:styleId="APANúmerodeelemento">
    <w:name w:val="APA Número de elemento"/>
    <w:basedOn w:val="Normal"/>
    <w:next w:val="Normal"/>
    <w:uiPriority w:val="10"/>
    <w:qFormat/>
    <w:pPr>
      <w:keepNext/>
      <w:widowControl/>
      <w:spacing w:before="0" w:after="0" w:line="480" w:lineRule="auto"/>
      <w:ind w:firstLine="0" w:left="0"/>
      <w:jc w:val="left"/>
    </w:pPr>
    <w:rPr>
      <w:rFonts w:ascii="Times New Roman" w:hAnsi="Times New Roman"/>
      <w:b/>
      <w:i w:val="0"/>
      <w:sz w:val="24"/>
    </w:rPr>
  </w:style>
  <w:style w:type="paragraph" w:customStyle="1" w:styleId="APATítulodeelemento">
    <w:name w:val="APA Título de elemento"/>
    <w:basedOn w:val="Normal"/>
    <w:next w:val="Normal"/>
    <w:uiPriority w:val="10"/>
    <w:qFormat/>
    <w:pPr>
      <w:keepNext/>
      <w:widowControl/>
      <w:spacing w:before="0" w:after="0" w:line="480" w:lineRule="auto"/>
      <w:ind w:firstLine="0" w:left="0"/>
      <w:jc w:val="left"/>
    </w:pPr>
    <w:rPr>
      <w:rFonts w:ascii="Times New Roman" w:hAnsi="Times New Roman"/>
      <w:b w:val="0"/>
      <w:i/>
      <w:sz w:val="24"/>
    </w:rPr>
  </w:style>
  <w:style w:type="paragraph" w:customStyle="1" w:styleId="APANotadeelemento">
    <w:name w:val="APA Nota de elemento"/>
    <w:basedOn w:val="Normal"/>
    <w:next w:val="Normal"/>
    <w:uiPriority w:val="10"/>
    <w:qFormat/>
    <w:pPr>
      <w:widowControl/>
      <w:spacing w:before="0" w:after="0" w:line="480" w:lineRule="auto"/>
      <w:ind w:firstLine="0" w:left="0"/>
      <w:jc w:val="left"/>
    </w:pPr>
    <w:rPr>
      <w:rFonts w:ascii="Times New Roman" w:hAnsi="Times New Roman"/>
      <w:b w:val="0"/>
      <w:i w:val="0"/>
      <w:sz w:val="24"/>
    </w:rPr>
  </w:style>
  <w:style w:type="paragraph" w:customStyle="1" w:styleId="APAPortada">
    <w:name w:val="APA Portada"/>
    <w:basedOn w:val="Normal"/>
    <w:next w:val="Normal"/>
    <w:uiPriority w:val="10"/>
    <w:qFormat/>
    <w:pPr>
      <w:widowControl/>
      <w:spacing w:before="0" w:after="0" w:line="480" w:lineRule="auto"/>
      <w:ind w:firstLine="0" w:left="0"/>
      <w:jc w:val="center"/>
    </w:pPr>
    <w:rPr>
      <w:rFonts w:ascii="Times New Roman" w:hAnsi="Times New Roman"/>
      <w:b w:val="0"/>
      <w:i w:val="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guiada — Artículo de revisión</dc:title>
  <dc:subject>Adaptación estructural con fuentes; no es documento oficial de la institución</dc:subject>
  <dc:creator>Plantilla Maestra APA 7</dc:creator>
  <cp:keywords>upeu-revision-articulo</cp:keywords>
  <dc:description>Modelo upeu-revision-articulo; revisión 2026-09-13.1; Las explicaciones son una paráfrasis didáctica propia. La selección y rotulación de apartados se adapta a esta herramienta; no es una reproducción ni aprobación institucional.</dc:description>
  <cp:lastModifiedBy/>
  <cp:revision>1</cp:revision>
  <dcterms:created xsi:type="dcterms:W3CDTF">2013-12-23T23:15:00Z</dcterms:created>
  <dcterms:modified xsi:type="dcterms:W3CDTF">2013-12-23T23:15:00Z</dcterms:modified>
  <cp:category/>
</cp:coreProperties>
</file>