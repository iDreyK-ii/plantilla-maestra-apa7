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[Institución]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Nivel1"/>
        <w:pageBreakBefore/>
      </w:pPr>
      <w:r>
        <w:t>Introducción</w:t>
      </w:r>
    </w:p>
    <w:p>
      <w:pPr>
        <w:pStyle w:val="APAPárrafo"/>
        <w:pageBreakBefore w:val="0"/>
      </w:pPr>
      <w:r>
        <w:t>[Contextualiza el tema, delimita el problema, explica el propósito y anticipa la organización del texto.]</w:t>
      </w:r>
    </w:p>
    <w:p>
      <w:pPr>
        <w:pStyle w:val="APANivel1"/>
        <w:pageBreakBefore w:val="0"/>
      </w:pPr>
      <w:r>
        <w:t>Desarrollo</w:t>
      </w:r>
    </w:p>
    <w:p>
      <w:pPr>
        <w:pStyle w:val="APAPárrafo"/>
        <w:pageBreakBefore w:val="0"/>
      </w:pPr>
      <w:r>
        <w:t>[Expón y relaciona las ideas según el propósito: argumentar, explicar o describir. Divide en subtemas que aporten a ese propósito.]</w:t>
      </w:r>
    </w:p>
    <w:p>
      <w:pPr>
        <w:pStyle w:val="APANivel1"/>
        <w:pageBreakBefore w:val="0"/>
      </w:pPr>
      <w:r>
        <w:t>Conclusiones</w:t>
      </w:r>
    </w:p>
    <w:p>
      <w:pPr>
        <w:pStyle w:val="APAPárrafo"/>
        <w:pageBreakBefore w:val="0"/>
      </w:pPr>
      <w:r>
        <w:t>[Responde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pPr>
      <w:r>
        <w:t>Ficha de uso de la plantilla — retirar antes de entregar</w:t>
      </w:r>
    </w:p>
    <w:p>
      <w:pPr>
        <w:pStyle w:val="APASinsangría"/>
        <w:pageBreakBefore w:val="0"/>
      </w:pPr>
      <w:r>
        <w:t>Trabajo académico · Guía UC Chile</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No existe un formato universal de trabajo académico. Sigue primero la consigna del docente.</w:t>
      </w:r>
    </w:p>
    <w:p>
      <w:pPr>
        <w:pStyle w:val="APASinsangría"/>
        <w:pageBreakBefore w:val="0"/>
      </w:pPr>
      <w:r>
        <w:t>Fuentes de la estructura (no son referencias de tu investigación):</w:t>
      </w:r>
    </w:p>
    <w:p>
      <w:pPr>
        <w:pStyle w:val="APASinsangría"/>
        <w:pageBreakBefore w:val="0"/>
      </w:pPr>
      <w:r>
        <w:t>Pontificia Universidad Católica de Chile · Comunicación Académica. Cómo estructurar un texto académico. Sin fecha de publicación visible. Consulta: 2026-09-13. https://comunicacionacademica.uc.cl/images/recursos/espanol/escritura/recurso_en_pdf_extenso/13_Como_estructurar_un_texto_academico.pdf</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Trabajo académico</dc:title>
  <dc:subject>Adaptación estructural con fuentes; no es documento oficial de la institución</dc:subject>
  <dc:creator>Plantilla Maestra APA 7</dc:creator>
  <cp:keywords>academico</cp:keywords>
  <dc:description>Modelo academico;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