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pPr>
      <w:r>
        <w:t>[Título del manuscrito]</w:t>
      </w:r>
    </w:p>
    <w:p>
      <w:pPr>
        <w:pStyle w:val="APASinsangría"/>
        <w:pageBreakBefore w:val="0"/>
      </w:pPr>
      <w:r>
        <w:t>[Autoría y afiliación solo si el destino las admite; para revisión anónima, eliminarlas]</w:t>
      </w:r>
    </w:p>
    <w:p>
      <w:pPr>
        <w:pStyle w:val="APANivel1"/>
        <w:pageBreakBefore w:val="0"/>
      </w:pPr>
      <w:r>
        <w:t>Resumen</w:t>
      </w:r>
    </w:p>
    <w:p>
      <w:pPr>
        <w:pStyle w:val="APASinsangría"/>
        <w:pageBreakBefore w:val="0"/>
      </w:pPr>
      <w:r>
        <w:t>[Resume propósito, método, hallazgos reales y conclusión. Redáctalo al final y respeta la extensión del destino; no adelantes resultados que no existen.]</w:t>
      </w:r>
    </w:p>
    <w:p>
      <w:pPr>
        <w:pStyle w:val="APAPárrafo"/>
        <w:pageBreakBefore w:val="0"/>
      </w:pPr>
      <w:r>
        <w:rPr>
          <w:i/>
        </w:rPr>
        <w:t xml:space="preserve">Palabras clave: </w:t>
      </w:r>
      <w:r>
        <w:t>[Elige términos precisos de búsqueda. FE-03 orienta a 3–5; confirma el número exigido por la revista.]</w:t>
      </w:r>
    </w:p>
    <w:p>
      <w:pPr>
        <w:pStyle w:val="APANivel1"/>
        <w:pageBreakBefore w:val="0"/>
      </w:pPr>
      <w:r>
        <w:t>Abstract</w:t>
      </w:r>
    </w:p>
    <w:p>
      <w:pPr>
        <w:pStyle w:val="APASinsangría"/>
        <w:pageBreakBefore w:val="0"/>
      </w:pPr>
      <w:r>
        <w:t>[Traduce fielmente el resumen al inglés y revisa la terminología. No agregues ni cambies resultados.]</w:t>
      </w:r>
    </w:p>
    <w:p>
      <w:pPr>
        <w:pStyle w:val="APAPárrafo"/>
        <w:pageBreakBefore w:val="0"/>
      </w:pPr>
      <w:r>
        <w:rPr>
          <w:i/>
        </w:rPr>
        <w:t xml:space="preserve">Keywords: </w:t>
      </w:r>
      <w:r>
        <w:t>[Usa los equivalentes en inglés de las palabras clave.]</w:t>
      </w:r>
    </w:p>
    <w:p>
      <w:pPr>
        <w:pStyle w:val="APANivel1"/>
        <w:pageBreakBefore w:val="0"/>
      </w:pPr>
      <w:r>
        <w:t>Introducción</w:t>
      </w:r>
    </w:p>
    <w:p>
      <w:pPr>
        <w:pStyle w:val="APAPárrafo"/>
        <w:pageBreakBefore w:val="0"/>
      </w:pPr>
      <w:r>
        <w:t>[Contextualiza el tema, delimita el problema, explica el propósito y anticipa la organización del texto.]</w:t>
      </w:r>
    </w:p>
    <w:p>
      <w:pPr>
        <w:pStyle w:val="APANivel1"/>
        <w:pageBreakBefore w:val="0"/>
      </w:pPr>
      <w:r>
        <w:t>Metodología</w:t>
      </w:r>
    </w:p>
    <w:p>
      <w:pPr>
        <w:pStyle w:val="APAPárrafo"/>
        <w:pageBreakBefore w:val="0"/>
      </w:pPr>
      <w:r>
        <w:t>[Describe diseño, participantes o fuentes, instrumentos, procedimiento, análisis y resguardo ético. En un informe final narra lo efectivamente realizado.]</w:t>
      </w:r>
    </w:p>
    <w:p>
      <w:pPr>
        <w:pStyle w:val="APANivel1"/>
        <w:pageBreakBefore w:val="0"/>
      </w:pPr>
      <w:r>
        <w:t>Resultados</w:t>
      </w:r>
    </w:p>
    <w:p>
      <w:pPr>
        <w:pStyle w:val="APAPárrafo"/>
        <w:pageBreakBefore w:val="0"/>
      </w:pPr>
      <w:r>
        <w:t>[Organiza los hallazgos reales en el orden de los objetivos. Usa tablas o figuras pertinentes sin repetir todos los datos en el texto.]</w:t>
      </w:r>
    </w:p>
    <w:p>
      <w:pPr>
        <w:pStyle w:val="APANivel1"/>
        <w:pageBreakBefore w:val="0"/>
      </w:pPr>
      <w:r>
        <w:t>Discusión</w:t>
      </w:r>
    </w:p>
    <w:p>
      <w:pPr>
        <w:pStyle w:val="APAPárrafo"/>
        <w:pageBreakBefore w:val="0"/>
      </w:pPr>
      <w:r>
        <w:t>[Si corresponde a tu diseño o encargo: Interpreta los resultados frente al objetivo y a estudios previos. Explica coincidencias, diferencias, limitaciones e implicaciones sin sobregeneralizar.]</w:t>
      </w:r>
    </w:p>
    <w:p>
      <w:pPr>
        <w:pStyle w:val="APANivel1"/>
        <w:pageBreakBefore w:val="0"/>
      </w:pPr>
      <w:r>
        <w:t>Conclusiones</w:t>
      </w:r>
    </w:p>
    <w:p>
      <w:pPr>
        <w:pStyle w:val="APAPárrafo"/>
        <w:pageBreakBefore w:val="0"/>
      </w:pPr>
      <w:r>
        <w:t>[Si corresponde a tu diseño o encargo: 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val="0"/>
      </w:pPr>
      <w:r>
        <w:t>Anexos</w:t>
      </w:r>
    </w:p>
    <w:p>
      <w:pPr>
        <w:pStyle w:val="APAPárrafo"/>
        <w:pageBreakBefore w:val="0"/>
      </w:pPr>
      <w:r>
        <w:t>[Si corresponde a tu diseño o encargo: Agrega materiales complementarios citados en el cuerpo. No incluyas datos identificables, consentimientos firmados ni permisos que no poseas.]</w:t>
      </w:r>
    </w:p>
    <w:p>
      <w:pPr>
        <w:pStyle w:val="APANivel1"/>
        <w:pageBreakBefore/>
      </w:pPr>
      <w:r>
        <w:t>Ficha de uso de la plantilla — retirar antes de entregar</w:t>
      </w:r>
    </w:p>
    <w:p>
      <w:pPr>
        <w:pStyle w:val="APASinsangría"/>
        <w:pageBreakBefore w:val="0"/>
      </w:pPr>
      <w:r>
        <w:t>Artículo de investigación · UPeU · FE-03</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No es una plantilla de envío a cualquier revista. Extensión, anonimato, idiomas, autores y estilo final deben ajustarse al destino.</w:t>
      </w:r>
    </w:p>
    <w:p>
      <w:pPr>
        <w:pStyle w:val="APASinsangría"/>
        <w:pageBreakBefore w:val="0"/>
      </w:pPr>
      <w:r>
        <w:t>Título y autoría se colocan en un bloque inicial, no en una portada estudiantil separada por defecto.</w:t>
      </w:r>
    </w:p>
    <w:p>
      <w:pPr>
        <w:pStyle w:val="APASinsangría"/>
        <w:pageBreakBefore w:val="0"/>
      </w:pPr>
      <w:r>
        <w:t>Fuentes de la estructura (no son referencias de tu investigación):</w:t>
      </w:r>
    </w:p>
    <w:p>
      <w:pPr>
        <w:pStyle w:val="APASinsangría"/>
        <w:pageBreakBefore w:val="0"/>
      </w:pPr>
      <w:r>
        <w:t>UPeU · DGI. FE-03. Evaluación del trabajo de investigación/tesis en formato artículo. Sin fecha de revisión visible. Consulta: 2026-09-13. https://drive.google.com/file/d/1jYL7nsS_xSaUpovqgoewrgDgqwpmiITf/view</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Artículo de investigación</dc:title>
  <dc:subject>Adaptación estructural con fuentes; no es documento oficial de la institución</dc:subject>
  <dc:creator>Plantilla Maestra APA 7</dc:creator>
  <cp:keywords>upeu-articulo</cp:keywords>
  <dc:description>Modelo upeu-articulo;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