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ATítulo"/>
        <w:pageBreakBefore w:val="0"/>
        <w:spacing w:before="1920" w:after="480"/>
      </w:pPr>
      <w:r>
        <w:t>[Título del trabajo]</w:t>
      </w:r>
    </w:p>
    <w:p>
      <w:pPr>
        <w:pStyle w:val="APAPortada"/>
        <w:pageBreakBefore w:val="0"/>
      </w:pPr>
      <w:r>
        <w:t>[Nombre del estudiante o autores]</w:t>
      </w:r>
    </w:p>
    <w:p>
      <w:pPr>
        <w:pStyle w:val="APAPortada"/>
        <w:pageBreakBefore w:val="0"/>
      </w:pPr>
      <w:r>
        <w:t>Universidad Peruana Unión</w:t>
      </w:r>
    </w:p>
    <w:p>
      <w:pPr>
        <w:pStyle w:val="APAPortada"/>
        <w:pageBreakBefore w:val="0"/>
      </w:pPr>
      <w:r>
        <w:t>[Facultad / Escuela / Programa]</w:t>
      </w:r>
    </w:p>
    <w:p>
      <w:pPr>
        <w:pStyle w:val="APAPortada"/>
        <w:pageBreakBefore w:val="0"/>
      </w:pPr>
      <w:r>
        <w:t>[Asignatura o grado al que se opta]</w:t>
      </w:r>
    </w:p>
    <w:p>
      <w:pPr>
        <w:pStyle w:val="APAPortada"/>
        <w:pageBreakBefore w:val="0"/>
      </w:pPr>
      <w:r>
        <w:t>[Docente o asesor, según corresponda]</w:t>
      </w:r>
    </w:p>
    <w:p>
      <w:pPr>
        <w:pStyle w:val="APAPortada"/>
        <w:pageBreakBefore w:val="0"/>
      </w:pPr>
      <w:r>
        <w:t>[Fecha de entrega]</w:t>
      </w:r>
    </w:p>
    <w:p>
      <w:pPr>
        <w:pStyle w:val="APANivel1"/>
        <w:pageBreakBefore/>
      </w:pPr>
      <w:r>
        <w:t>Resumen</w:t>
      </w:r>
    </w:p>
    <w:p>
      <w:pPr>
        <w:pStyle w:val="APASinsangría"/>
        <w:pageBreakBefore w:val="0"/>
      </w:pPr>
      <w:r>
        <w:t>[Resume propósito, método, hallazgos reales y conclusión. Redáctalo al final y respeta la extensión del destino; no adelantes resultados que no existen.]</w:t>
      </w:r>
    </w:p>
    <w:p>
      <w:pPr>
        <w:pStyle w:val="APAPárrafo"/>
        <w:pageBreakBefore w:val="0"/>
      </w:pPr>
      <w:r>
        <w:rPr>
          <w:i/>
        </w:rPr>
        <w:t xml:space="preserve">Palabras clave: </w:t>
      </w:r>
      <w:r>
        <w:t>[Elige términos precisos de búsqueda. FE-03 orienta a 3–5; confirma el número exigido por la revista.]</w:t>
      </w:r>
    </w:p>
    <w:p>
      <w:pPr>
        <w:pStyle w:val="APANivel1"/>
        <w:pageBreakBefore w:val="0"/>
      </w:pPr>
      <w:r>
        <w:t>Abstract</w:t>
      </w:r>
    </w:p>
    <w:p>
      <w:pPr>
        <w:pStyle w:val="APASinsangría"/>
        <w:pageBreakBefore w:val="0"/>
      </w:pPr>
      <w:r>
        <w:t>[Traduce fielmente el resumen al inglés y revisa la terminología. No agregues ni cambies resultados.]</w:t>
      </w:r>
    </w:p>
    <w:p>
      <w:pPr>
        <w:pStyle w:val="APAPárrafo"/>
        <w:pageBreakBefore w:val="0"/>
      </w:pPr>
      <w:r>
        <w:rPr>
          <w:i/>
        </w:rPr>
        <w:t xml:space="preserve">Keywords: </w:t>
      </w:r>
      <w:r>
        <w:t>[Usa los equivalentes en inglés de las palabras clave.]</w:t>
      </w:r>
    </w:p>
    <w:p>
      <w:pPr>
        <w:pStyle w:val="APANivel1"/>
        <w:pageBreakBefore w:val="0"/>
      </w:pPr>
      <w:r>
        <w:t>Introducción</w:t>
      </w:r>
    </w:p>
    <w:p>
      <w:pPr>
        <w:pStyle w:val="APAPárrafo"/>
        <w:pageBreakBefore w:val="0"/>
      </w:pPr>
      <w:r>
        <w:t>[Contextualiza el tema, delimita el problema, explica el propósito y anticipa la organización del texto.]</w:t>
      </w:r>
    </w:p>
    <w:p>
      <w:pPr>
        <w:pStyle w:val="APANivel1"/>
        <w:pageBreakBefore w:val="0"/>
      </w:pPr>
      <w:r>
        <w:t>Metodología</w:t>
      </w:r>
    </w:p>
    <w:p>
      <w:pPr>
        <w:pStyle w:val="APAPárrafo"/>
        <w:pageBreakBefore w:val="0"/>
      </w:pPr>
      <w:r>
        <w:t>[Describe diseño, participantes o fuentes, instrumentos, procedimiento, análisis y resguardo ético. En un informe final narra lo efectivamente realizado.]</w:t>
      </w:r>
    </w:p>
    <w:p>
      <w:pPr>
        <w:pStyle w:val="APANivel1"/>
        <w:pageBreakBefore w:val="0"/>
      </w:pPr>
      <w:r>
        <w:t>Resultados</w:t>
      </w:r>
    </w:p>
    <w:p>
      <w:pPr>
        <w:pStyle w:val="APAPárrafo"/>
        <w:pageBreakBefore w:val="0"/>
      </w:pPr>
      <w:r>
        <w:t>[Organiza los hallazgos reales en el orden de los objetivos. Usa tablas o figuras pertinentes sin repetir todos los datos en el texto.]</w:t>
      </w:r>
    </w:p>
    <w:p>
      <w:pPr>
        <w:pStyle w:val="APANivel1"/>
        <w:pageBreakBefore w:val="0"/>
      </w:pPr>
      <w:r>
        <w:t>Discusión</w:t>
      </w:r>
    </w:p>
    <w:p>
      <w:pPr>
        <w:pStyle w:val="APAPárrafo"/>
        <w:pageBreakBefore w:val="0"/>
      </w:pPr>
      <w:r>
        <w:t>[Si corresponde a tu diseño o encargo: Interpreta los resultados frente al objetivo y a estudios previos. Explica coincidencias, diferencias, limitaciones e implicaciones sin sobregeneralizar.]</w:t>
      </w:r>
    </w:p>
    <w:p>
      <w:pPr>
        <w:pStyle w:val="APANivel1"/>
        <w:pageBreakBefore w:val="0"/>
      </w:pPr>
      <w:r>
        <w:t>Conclusiones</w:t>
      </w:r>
    </w:p>
    <w:p>
      <w:pPr>
        <w:pStyle w:val="APAPárrafo"/>
        <w:pageBreakBefore w:val="0"/>
      </w:pPr>
      <w:r>
        <w:t>[Si corresponde a tu diseño o encargo: Responde al propósito a partir de lo que desarrollaste. Distingue lo demostrado de lo que no puede concluirse; no introduzcas datos nuevos.]</w:t>
      </w:r>
    </w:p>
    <w:p>
      <w:pPr>
        <w:pStyle w:val="APANivel1"/>
        <w:pageBreakBefore/>
      </w:pPr>
      <w:r>
        <w:t>Referencias</w:t>
      </w:r>
    </w:p>
    <w:p>
      <w:pPr>
        <w:pStyle w:val="APAReferencia"/>
        <w:pageBreakBefore w:val="0"/>
      </w:pPr>
      <w:r>
        <w:t>[Incluye solo fuentes utilizadas y citadas. Comprueba autor, fecha, título y procedencia; ordénalas alfabéticamente con sangría francesa.]</w:t>
      </w:r>
    </w:p>
    <w:p>
      <w:pPr>
        <w:pStyle w:val="APANivel1"/>
        <w:pageBreakBefore w:val="0"/>
      </w:pPr>
      <w:r>
        <w:t>Anexos</w:t>
      </w:r>
    </w:p>
    <w:p>
      <w:pPr>
        <w:pStyle w:val="APAPárrafo"/>
        <w:pageBreakBefore w:val="0"/>
      </w:pPr>
      <w:r>
        <w:t>[Si corresponde a tu diseño o encargo: Agrega materiales complementarios citados en el cuerpo. No incluyas datos identificables, consentimientos firmados ni permisos que no poseas.]</w:t>
      </w:r>
    </w:p>
    <w:p>
      <w:pPr>
        <w:pStyle w:val="APANivel1"/>
        <w:pageBreakBefore/>
      </w:pPr>
      <w:r>
        <w:t>Ficha de uso de la plantilla — retirar antes de entregar</w:t>
      </w:r>
    </w:p>
    <w:p>
      <w:pPr>
        <w:pStyle w:val="APASinsangría"/>
        <w:pageBreakBefore w:val="0"/>
      </w:pPr>
      <w:r>
        <w:t>Tesis en formato artículo · UPeU · FE-03</w:t>
      </w:r>
    </w:p>
    <w:p>
      <w:pPr>
        <w:pStyle w:val="APASinsangría"/>
        <w:pageBreakBefore w:val="0"/>
      </w:pPr>
      <w:r>
        <w:t>Adaptación educativa en formato APA 7. No es un formato oficial ni implica aprobación de la universidad. Los textos entre corchetes son indicaciones para reemplazar. Los apartados opcionales deben decidirse con tu asesor.</w:t>
      </w:r>
    </w:p>
    <w:p>
      <w:pPr>
        <w:pStyle w:val="APASinsangría"/>
        <w:pageBreakBefore w:val="0"/>
      </w:pPr>
      <w:r>
        <w:t>FE-03 no fija una revista ni sustituye su guía de autores. Confirma el destino, el tipo de estudio y los preliminares exigidos por tu programa.</w:t>
      </w:r>
    </w:p>
    <w:p>
      <w:pPr>
        <w:pStyle w:val="APASinsangría"/>
        <w:pageBreakBefore w:val="0"/>
      </w:pPr>
      <w:r>
        <w:t>Las plantillas oficiales de portada, declaración y evaluación se consultan en el portal DGI. No se fabrican sellos, firmas, actas ni aprobaciones.</w:t>
      </w:r>
    </w:p>
    <w:p>
      <w:pPr>
        <w:pStyle w:val="APASinsangría"/>
        <w:pageBreakBefore w:val="0"/>
      </w:pPr>
      <w:r>
        <w:t>Discusión y conclusiones pueden ser independientes o integradas según la revista.</w:t>
      </w:r>
    </w:p>
    <w:p>
      <w:pPr>
        <w:pStyle w:val="APASinsangría"/>
        <w:pageBreakBefore w:val="0"/>
      </w:pPr>
      <w:r>
        <w:t>Fuentes de la estructura (no son referencias de tu investigación):</w:t>
      </w:r>
    </w:p>
    <w:p>
      <w:pPr>
        <w:pStyle w:val="APASinsangría"/>
        <w:pageBreakBefore w:val="0"/>
      </w:pPr>
      <w:r>
        <w:t>UPeU · DGI. FE-03. Evaluación del trabajo de investigación/tesis en formato artículo. Sin fecha de revisión visible. Consulta: 2026-09-13. https://drive.google.com/file/d/1jYL7nsS_xSaUpovqgoewrgDgqwpmiITf/view</w:t>
      </w:r>
    </w:p>
    <w:p>
      <w:pPr>
        <w:pStyle w:val="APASinsangría"/>
        <w:pageBreakBefore w:val="0"/>
      </w:pPr>
      <w:r>
        <w:t>Universidad Peruana Unión · Dirección General de Investigación. Documentos para el investigador. Sin fecha de revisión visible. Consulta: 2026-09-13. https://investigacion.upeu.edu.pe/documentos-para-el-investigador/</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r>
      <w:rPr>
        <w:rFonts w:ascii="Times New Roman" w:hAnsi="Times New Roman"/>
        <w:sz w:val="24"/>
      </w:rPr>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Párrafo">
    <w:name w:val="APA Párrafo"/>
    <w:basedOn w:val="Normal"/>
    <w:next w:val="Normal"/>
    <w:uiPriority w:val="10"/>
    <w:qFormat/>
    <w:pPr>
      <w:widowControl/>
      <w:spacing w:before="0" w:after="0" w:line="480" w:lineRule="auto"/>
      <w:ind w:firstLine="720" w:left="0"/>
      <w:jc w:val="left"/>
    </w:pPr>
    <w:rPr>
      <w:rFonts w:ascii="Times New Roman" w:hAnsi="Times New Roman"/>
      <w:b w:val="0"/>
      <w:i w:val="0"/>
      <w:sz w:val="24"/>
    </w:rPr>
  </w:style>
  <w:style w:type="paragraph" w:customStyle="1" w:styleId="APASinsangría">
    <w:name w:val="APA Sin sangría"/>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Título">
    <w:name w:val="APA Título"/>
    <w:basedOn w:val="Normal"/>
    <w:next w:val="Normal"/>
    <w:uiPriority w:val="10"/>
    <w:qFormat/>
    <w:pPr>
      <w:widowControl/>
      <w:spacing w:before="0" w:after="0" w:line="480" w:lineRule="auto"/>
      <w:ind w:firstLine="0" w:left="0"/>
      <w:jc w:val="center"/>
    </w:pPr>
    <w:rPr>
      <w:rFonts w:ascii="Times New Roman" w:hAnsi="Times New Roman"/>
      <w:b/>
      <w:i w:val="0"/>
      <w:sz w:val="24"/>
    </w:rPr>
  </w:style>
  <w:style w:type="paragraph" w:customStyle="1" w:styleId="APASubtítulo">
    <w:name w:val="APA Subtítulo"/>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 w:type="paragraph" w:customStyle="1" w:styleId="APASubtítulo1">
    <w:name w:val="APA Subtítulo 1"/>
    <w:basedOn w:val="Normal"/>
    <w:next w:val="Normal"/>
    <w:uiPriority w:val="10"/>
    <w:qFormat/>
    <w:pPr>
      <w:widowControl/>
      <w:spacing w:before="0" w:after="0" w:line="480" w:lineRule="auto"/>
      <w:ind w:firstLine="0" w:left="0"/>
      <w:jc w:val="left"/>
    </w:pPr>
    <w:rPr>
      <w:rFonts w:ascii="Times New Roman" w:hAnsi="Times New Roman"/>
      <w:b/>
      <w:i w:val="0"/>
      <w:sz w:val="24"/>
    </w:rPr>
  </w:style>
  <w:style w:type="paragraph" w:customStyle="1" w:styleId="APASubtítulo2">
    <w:name w:val="APA Subtítulo 2"/>
    <w:basedOn w:val="Normal"/>
    <w:next w:val="Normal"/>
    <w:uiPriority w:val="10"/>
    <w:qFormat/>
    <w:pPr>
      <w:widowControl/>
      <w:spacing w:before="0" w:after="0" w:line="480" w:lineRule="auto"/>
      <w:ind w:firstLine="0" w:left="0"/>
      <w:jc w:val="left"/>
    </w:pPr>
    <w:rPr>
      <w:rFonts w:ascii="Times New Roman" w:hAnsi="Times New Roman"/>
      <w:b/>
      <w:i/>
      <w:sz w:val="24"/>
    </w:rPr>
  </w:style>
  <w:style w:type="paragraph" w:customStyle="1" w:styleId="APANivel1">
    <w:name w:val="APA Nivel 1"/>
    <w:basedOn w:val="Normal"/>
    <w:next w:val="Normal"/>
    <w:uiPriority w:val="11"/>
    <w:qFormat/>
    <w:pPr>
      <w:keepNext/>
      <w:widowControl/>
      <w:spacing w:before="0" w:after="0" w:line="480" w:lineRule="auto"/>
      <w:ind w:firstLine="0" w:left="0"/>
      <w:jc w:val="center"/>
      <w:outlineLvl w:val="0"/>
    </w:pPr>
    <w:rPr>
      <w:rFonts w:ascii="Times New Roman" w:hAnsi="Times New Roman"/>
      <w:b/>
      <w:i w:val="0"/>
      <w:sz w:val="24"/>
    </w:rPr>
  </w:style>
  <w:style w:type="paragraph" w:customStyle="1" w:styleId="APANivel2">
    <w:name w:val="APA Nivel 2"/>
    <w:basedOn w:val="Normal"/>
    <w:next w:val="Normal"/>
    <w:uiPriority w:val="12"/>
    <w:qFormat/>
    <w:pPr>
      <w:keepNext/>
      <w:widowControl/>
      <w:spacing w:before="0" w:after="0" w:line="480" w:lineRule="auto"/>
      <w:ind w:firstLine="0" w:left="0"/>
      <w:jc w:val="left"/>
      <w:outlineLvl w:val="1"/>
    </w:pPr>
    <w:rPr>
      <w:rFonts w:ascii="Times New Roman" w:hAnsi="Times New Roman"/>
      <w:b/>
      <w:i w:val="0"/>
      <w:sz w:val="24"/>
    </w:rPr>
  </w:style>
  <w:style w:type="paragraph" w:customStyle="1" w:styleId="APANivel3">
    <w:name w:val="APA Nivel 3"/>
    <w:basedOn w:val="Normal"/>
    <w:next w:val="Normal"/>
    <w:uiPriority w:val="13"/>
    <w:qFormat/>
    <w:pPr>
      <w:keepNext/>
      <w:widowControl/>
      <w:spacing w:before="0" w:after="0" w:line="480" w:lineRule="auto"/>
      <w:ind w:firstLine="0" w:left="0"/>
      <w:jc w:val="left"/>
      <w:outlineLvl w:val="2"/>
    </w:pPr>
    <w:rPr>
      <w:rFonts w:ascii="Times New Roman" w:hAnsi="Times New Roman"/>
      <w:b/>
      <w:i/>
      <w:sz w:val="24"/>
    </w:rPr>
  </w:style>
  <w:style w:type="paragraph" w:customStyle="1" w:styleId="APANivel4">
    <w:name w:val="APA Nivel 4"/>
    <w:basedOn w:val="Normal"/>
    <w:next w:val="Normal"/>
    <w:uiPriority w:val="14"/>
    <w:qFormat/>
    <w:pPr>
      <w:keepNext/>
      <w:widowControl/>
      <w:spacing w:before="0" w:after="0" w:line="480" w:lineRule="auto"/>
      <w:ind w:firstLine="720" w:left="0"/>
      <w:jc w:val="left"/>
      <w:outlineLvl w:val="3"/>
    </w:pPr>
    <w:rPr>
      <w:rFonts w:ascii="Times New Roman" w:hAnsi="Times New Roman"/>
      <w:b/>
      <w:i w:val="0"/>
      <w:sz w:val="24"/>
    </w:rPr>
  </w:style>
  <w:style w:type="paragraph" w:customStyle="1" w:styleId="APANivel5">
    <w:name w:val="APA Nivel 5"/>
    <w:basedOn w:val="Normal"/>
    <w:next w:val="Normal"/>
    <w:uiPriority w:val="15"/>
    <w:qFormat/>
    <w:pPr>
      <w:keepNext/>
      <w:widowControl/>
      <w:spacing w:before="0" w:after="0" w:line="480" w:lineRule="auto"/>
      <w:ind w:firstLine="720" w:left="0"/>
      <w:jc w:val="left"/>
      <w:outlineLvl w:val="4"/>
    </w:pPr>
    <w:rPr>
      <w:rFonts w:ascii="Times New Roman" w:hAnsi="Times New Roman"/>
      <w:b/>
      <w:i/>
      <w:sz w:val="24"/>
    </w:rPr>
  </w:style>
  <w:style w:type="paragraph" w:customStyle="1" w:styleId="APAReferencia">
    <w:name w:val="APA Referencia"/>
    <w:basedOn w:val="Normal"/>
    <w:next w:val="Normal"/>
    <w:uiPriority w:val="10"/>
    <w:qFormat/>
    <w:pPr>
      <w:widowControl/>
      <w:spacing w:before="0" w:after="0" w:line="480" w:lineRule="auto"/>
      <w:ind w:hanging="720" w:left="720"/>
      <w:jc w:val="left"/>
    </w:pPr>
    <w:rPr>
      <w:rFonts w:ascii="Times New Roman" w:hAnsi="Times New Roman"/>
      <w:b w:val="0"/>
      <w:i w:val="0"/>
      <w:sz w:val="24"/>
    </w:rPr>
  </w:style>
  <w:style w:type="paragraph" w:customStyle="1" w:styleId="APACitalarga">
    <w:name w:val="APA Cita larga"/>
    <w:basedOn w:val="Normal"/>
    <w:next w:val="Normal"/>
    <w:uiPriority w:val="10"/>
    <w:qFormat/>
    <w:pPr>
      <w:widowControl/>
      <w:spacing w:before="0" w:after="0" w:line="480" w:lineRule="auto"/>
      <w:ind w:firstLine="0" w:left="720"/>
      <w:jc w:val="left"/>
    </w:pPr>
    <w:rPr>
      <w:rFonts w:ascii="Times New Roman" w:hAnsi="Times New Roman"/>
      <w:b w:val="0"/>
      <w:i w:val="0"/>
      <w:sz w:val="24"/>
    </w:rPr>
  </w:style>
  <w:style w:type="paragraph" w:customStyle="1" w:styleId="APANúmerodeelemento">
    <w:name w:val="APA Número de elemento"/>
    <w:basedOn w:val="Normal"/>
    <w:next w:val="Normal"/>
    <w:uiPriority w:val="10"/>
    <w:qFormat/>
    <w:pPr>
      <w:keepNext/>
      <w:widowControl/>
      <w:spacing w:before="0" w:after="0" w:line="480" w:lineRule="auto"/>
      <w:ind w:firstLine="0" w:left="0"/>
      <w:jc w:val="left"/>
    </w:pPr>
    <w:rPr>
      <w:rFonts w:ascii="Times New Roman" w:hAnsi="Times New Roman"/>
      <w:b/>
      <w:i w:val="0"/>
      <w:sz w:val="24"/>
    </w:rPr>
  </w:style>
  <w:style w:type="paragraph" w:customStyle="1" w:styleId="APATítulodeelemento">
    <w:name w:val="APA Título de elemento"/>
    <w:basedOn w:val="Normal"/>
    <w:next w:val="Normal"/>
    <w:uiPriority w:val="10"/>
    <w:qFormat/>
    <w:pPr>
      <w:keepNext/>
      <w:widowControl/>
      <w:spacing w:before="0" w:after="0" w:line="480" w:lineRule="auto"/>
      <w:ind w:firstLine="0" w:left="0"/>
      <w:jc w:val="left"/>
    </w:pPr>
    <w:rPr>
      <w:rFonts w:ascii="Times New Roman" w:hAnsi="Times New Roman"/>
      <w:b w:val="0"/>
      <w:i/>
      <w:sz w:val="24"/>
    </w:rPr>
  </w:style>
  <w:style w:type="paragraph" w:customStyle="1" w:styleId="APANotadeelemento">
    <w:name w:val="APA Nota de elemento"/>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Portada">
    <w:name w:val="APA Portada"/>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guiada — Tesis en formato artículo</dc:title>
  <dc:subject>Adaptación estructural con fuentes; no es documento oficial de la institución</dc:subject>
  <dc:creator>Plantilla Maestra APA 7</dc:creator>
  <cp:keywords>upeu-tesis-articulo</cp:keywords>
  <dc:description>Modelo upeu-tesis-articulo; revisión 2026-09-13.1; Las explicaciones son una paráfrasis didáctica propia. La selección y rotulación de apartados se adapta a esta herramienta; no es una reproducción ni aprobación institucional.</dc:description>
  <cp:lastModifiedBy/>
  <cp:revision>1</cp:revision>
  <dcterms:created xsi:type="dcterms:W3CDTF">2013-12-23T23:15:00Z</dcterms:created>
  <dcterms:modified xsi:type="dcterms:W3CDTF">2013-12-23T23:15:00Z</dcterms:modified>
  <cp:category/>
</cp:coreProperties>
</file>