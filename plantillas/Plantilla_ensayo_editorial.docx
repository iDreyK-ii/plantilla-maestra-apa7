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ATítulo"/>
        <w:pageBreakBefore w:val="0"/>
      </w:pPr>
      <w:r>
        <w:t>[Título del manuscrito]</w:t>
      </w:r>
    </w:p>
    <w:p>
      <w:pPr>
        <w:pStyle w:val="APASinsangría"/>
        <w:pageBreakBefore w:val="0"/>
      </w:pPr>
      <w:r>
        <w:t>[Autoría y afiliación solo si el destino las admite; para revisión anónima, eliminarlas]</w:t>
      </w:r>
    </w:p>
    <w:p>
      <w:pPr>
        <w:pStyle w:val="APANivel1"/>
        <w:pageBreakBefore w:val="0"/>
      </w:pPr>
      <w:r>
        <w:t>Resumen</w:t>
      </w:r>
    </w:p>
    <w:p>
      <w:pPr>
        <w:pStyle w:val="APASinsangría"/>
        <w:pageBreakBefore w:val="0"/>
      </w:pPr>
      <w:r>
        <w:t>[Resume propósito, método, hallazgos reales y conclusión. Redáctalo al final y respeta la extensión del destino; no adelantes resultados que no existen.]</w:t>
      </w:r>
    </w:p>
    <w:p>
      <w:pPr>
        <w:pStyle w:val="APANivel1"/>
        <w:pageBreakBefore w:val="0"/>
      </w:pPr>
      <w:r>
        <w:t>Resúmenes en inglés y portugués</w:t>
      </w:r>
    </w:p>
    <w:p>
      <w:pPr>
        <w:pStyle w:val="APAPárrafo"/>
        <w:pageBreakBefore w:val="0"/>
      </w:pPr>
      <w:r>
        <w:t>[Prepara traducciones equivalentes al resumen y términos clave en los tres idiomas. La página consultada pide resumen de hasta 130 palabras y 3–5 términos científicos.]</w:t>
      </w:r>
    </w:p>
    <w:p>
      <w:pPr>
        <w:pStyle w:val="APANivel1"/>
        <w:pageBreakBefore w:val="0"/>
      </w:pPr>
      <w:r>
        <w:t>Introducción</w:t>
      </w:r>
    </w:p>
    <w:p>
      <w:pPr>
        <w:pStyle w:val="APAPárrafo"/>
        <w:pageBreakBefore w:val="0"/>
      </w:pPr>
      <w:r>
        <w:t>[Contextualiza el tema, delimita el problema, explica el propósito y anticipa la organización del texto.]</w:t>
      </w:r>
    </w:p>
    <w:p>
      <w:pPr>
        <w:pStyle w:val="APANivel1"/>
        <w:pageBreakBefore w:val="0"/>
      </w:pPr>
      <w:r>
        <w:t>Desarrollo</w:t>
      </w:r>
    </w:p>
    <w:p>
      <w:pPr>
        <w:pStyle w:val="APAPárrafo"/>
        <w:pageBreakBefore w:val="0"/>
      </w:pPr>
      <w:r>
        <w:t>[Argumenta críticamente un problema educativo, fundamentando la postura con fuentes.]</w:t>
      </w:r>
    </w:p>
    <w:p>
      <w:pPr>
        <w:pStyle w:val="APANivel1"/>
        <w:pageBreakBefore w:val="0"/>
      </w:pPr>
      <w:r>
        <w:t>Conclusiones</w:t>
      </w:r>
    </w:p>
    <w:p>
      <w:pPr>
        <w:pStyle w:val="APAPárrafo"/>
        <w:pageBreakBefore w:val="0"/>
      </w:pPr>
      <w:r>
        <w:t>[Responde al propósito a partir de lo que desarrollaste. Distingue lo demostrado de lo que no puede concluirse; no introduzcas datos nuevos.]</w:t>
      </w:r>
    </w:p>
    <w:p>
      <w:pPr>
        <w:pStyle w:val="APANivel1"/>
        <w:pageBreakBefore/>
      </w:pPr>
      <w:r>
        <w:t>Referencias</w:t>
      </w:r>
    </w:p>
    <w:p>
      <w:pPr>
        <w:pStyle w:val="APAReferencia"/>
        <w:pageBreakBefore w:val="0"/>
      </w:pPr>
      <w:r>
        <w:t>[Incluye solo fuentes utilizadas y citadas. Comprueba autor, fecha, título y procedencia; ordénalas alfabéticamente con sangría francesa.]</w:t>
      </w:r>
    </w:p>
    <w:p>
      <w:pPr>
        <w:pStyle w:val="APANivel1"/>
        <w:pageBreakBefore/>
      </w:pPr>
      <w:r>
        <w:t>Ficha de uso de la plantilla — retirar antes de entregar</w:t>
      </w:r>
    </w:p>
    <w:p>
      <w:pPr>
        <w:pStyle w:val="APASinsangría"/>
        <w:pageBreakBefore w:val="0"/>
      </w:pPr>
      <w:r>
        <w:t>Ensayo para revista Educación · PUCP · Educación</w:t>
      </w:r>
    </w:p>
    <w:p>
      <w:pPr>
        <w:pStyle w:val="APASinsangría"/>
        <w:pageBreakBefore w:val="0"/>
      </w:pPr>
      <w:r>
        <w:t>Adaptación educativa en formato APA 7. No es un formato oficial ni implica aprobación de la universidad. Los textos entre corchetes son indicaciones para reemplazar. Los apartados opcionales deben decidirse con tu asesor.</w:t>
      </w:r>
    </w:p>
    <w:p>
      <w:pPr>
        <w:pStyle w:val="APASinsangría"/>
        <w:pageBreakBefore w:val="0"/>
      </w:pPr>
      <w:r>
        <w:t>La revista exige A4, Arial 11, interlineado 1,5 y manuscrito anónimo. Este Word mantiene APA base y NO está listo para envío sin ajustar el formato y eliminar identificadores.</w:t>
      </w:r>
    </w:p>
    <w:p>
      <w:pPr>
        <w:pStyle w:val="APASinsangría"/>
        <w:pageBreakBefore w:val="0"/>
      </w:pPr>
      <w:r>
        <w:t>La página indica 5000–7000 palabras para ensayos y una hoja de autores separada. Verifica nuevamente las normas antes de enviar.</w:t>
      </w:r>
    </w:p>
    <w:p>
      <w:pPr>
        <w:pStyle w:val="APASinsangría"/>
        <w:pageBreakBefore w:val="0"/>
      </w:pPr>
      <w:r>
        <w:t>Fuentes de la estructura (no son referencias de tu investigación):</w:t>
      </w:r>
    </w:p>
    <w:p>
      <w:pPr>
        <w:pStyle w:val="APASinsangría"/>
        <w:pageBreakBefore w:val="0"/>
      </w:pPr>
      <w:r>
        <w:t>PUCP · Revista Educación. Normas para autores. Sin fecha de revisión visible. Consulta: 2026-09-13. https://revistas.pucp.edu.pe/index.php/educacion/normas_autores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r>
      <w:rPr>
        <w:rFonts w:ascii="Times New Roman" w:hAnsi="Times New Roman"/>
        <w:sz w:val="24"/>
      </w:rPr>
    </w: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Párrafo">
    <w:name w:val="APA Párrafo"/>
    <w:basedOn w:val="Normal"/>
    <w:next w:val="Normal"/>
    <w:uiPriority w:val="10"/>
    <w:qFormat/>
    <w:pPr>
      <w:widowControl/>
      <w:spacing w:before="0" w:after="0" w:line="480" w:lineRule="auto"/>
      <w:ind w:firstLine="720" w:left="0"/>
      <w:jc w:val="left"/>
    </w:pPr>
    <w:rPr>
      <w:rFonts w:ascii="Times New Roman" w:hAnsi="Times New Roman"/>
      <w:b w:val="0"/>
      <w:i w:val="0"/>
      <w:sz w:val="24"/>
    </w:rPr>
  </w:style>
  <w:style w:type="paragraph" w:customStyle="1" w:styleId="APASinsangría">
    <w:name w:val="APA Sin sangría"/>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Título">
    <w:name w:val="APA Título"/>
    <w:basedOn w:val="Normal"/>
    <w:next w:val="Normal"/>
    <w:uiPriority w:val="10"/>
    <w:qFormat/>
    <w:pPr>
      <w:widowControl/>
      <w:spacing w:before="0" w:after="0" w:line="480" w:lineRule="auto"/>
      <w:ind w:firstLine="0" w:left="0"/>
      <w:jc w:val="center"/>
    </w:pPr>
    <w:rPr>
      <w:rFonts w:ascii="Times New Roman" w:hAnsi="Times New Roman"/>
      <w:b/>
      <w:i w:val="0"/>
      <w:sz w:val="24"/>
    </w:rPr>
  </w:style>
  <w:style w:type="paragraph" w:customStyle="1" w:styleId="APASubtítulo">
    <w:name w:val="APA Subtítulo"/>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 w:type="paragraph" w:customStyle="1" w:styleId="APASubtítulo1">
    <w:name w:val="APA Subtítulo 1"/>
    <w:basedOn w:val="Normal"/>
    <w:next w:val="Normal"/>
    <w:uiPriority w:val="10"/>
    <w:qFormat/>
    <w:pPr>
      <w:widowControl/>
      <w:spacing w:before="0" w:after="0" w:line="480" w:lineRule="auto"/>
      <w:ind w:firstLine="0" w:left="0"/>
      <w:jc w:val="left"/>
    </w:pPr>
    <w:rPr>
      <w:rFonts w:ascii="Times New Roman" w:hAnsi="Times New Roman"/>
      <w:b/>
      <w:i w:val="0"/>
      <w:sz w:val="24"/>
    </w:rPr>
  </w:style>
  <w:style w:type="paragraph" w:customStyle="1" w:styleId="APASubtítulo2">
    <w:name w:val="APA Subtítulo 2"/>
    <w:basedOn w:val="Normal"/>
    <w:next w:val="Normal"/>
    <w:uiPriority w:val="10"/>
    <w:qFormat/>
    <w:pPr>
      <w:widowControl/>
      <w:spacing w:before="0" w:after="0" w:line="480" w:lineRule="auto"/>
      <w:ind w:firstLine="0" w:left="0"/>
      <w:jc w:val="left"/>
    </w:pPr>
    <w:rPr>
      <w:rFonts w:ascii="Times New Roman" w:hAnsi="Times New Roman"/>
      <w:b/>
      <w:i/>
      <w:sz w:val="24"/>
    </w:rPr>
  </w:style>
  <w:style w:type="paragraph" w:customStyle="1" w:styleId="APANivel1">
    <w:name w:val="APA Nivel 1"/>
    <w:basedOn w:val="Normal"/>
    <w:next w:val="Normal"/>
    <w:uiPriority w:val="11"/>
    <w:qFormat/>
    <w:pPr>
      <w:keepNext/>
      <w:widowControl/>
      <w:spacing w:before="0" w:after="0" w:line="480" w:lineRule="auto"/>
      <w:ind w:firstLine="0" w:left="0"/>
      <w:jc w:val="center"/>
      <w:outlineLvl w:val="0"/>
    </w:pPr>
    <w:rPr>
      <w:rFonts w:ascii="Times New Roman" w:hAnsi="Times New Roman"/>
      <w:b/>
      <w:i w:val="0"/>
      <w:sz w:val="24"/>
    </w:rPr>
  </w:style>
  <w:style w:type="paragraph" w:customStyle="1" w:styleId="APANivel2">
    <w:name w:val="APA Nivel 2"/>
    <w:basedOn w:val="Normal"/>
    <w:next w:val="Normal"/>
    <w:uiPriority w:val="12"/>
    <w:qFormat/>
    <w:pPr>
      <w:keepNext/>
      <w:widowControl/>
      <w:spacing w:before="0" w:after="0" w:line="480" w:lineRule="auto"/>
      <w:ind w:firstLine="0" w:left="0"/>
      <w:jc w:val="left"/>
      <w:outlineLvl w:val="1"/>
    </w:pPr>
    <w:rPr>
      <w:rFonts w:ascii="Times New Roman" w:hAnsi="Times New Roman"/>
      <w:b/>
      <w:i w:val="0"/>
      <w:sz w:val="24"/>
    </w:rPr>
  </w:style>
  <w:style w:type="paragraph" w:customStyle="1" w:styleId="APANivel3">
    <w:name w:val="APA Nivel 3"/>
    <w:basedOn w:val="Normal"/>
    <w:next w:val="Normal"/>
    <w:uiPriority w:val="13"/>
    <w:qFormat/>
    <w:pPr>
      <w:keepNext/>
      <w:widowControl/>
      <w:spacing w:before="0" w:after="0" w:line="480" w:lineRule="auto"/>
      <w:ind w:firstLine="0" w:left="0"/>
      <w:jc w:val="left"/>
      <w:outlineLvl w:val="2"/>
    </w:pPr>
    <w:rPr>
      <w:rFonts w:ascii="Times New Roman" w:hAnsi="Times New Roman"/>
      <w:b/>
      <w:i/>
      <w:sz w:val="24"/>
    </w:rPr>
  </w:style>
  <w:style w:type="paragraph" w:customStyle="1" w:styleId="APANivel4">
    <w:name w:val="APA Nivel 4"/>
    <w:basedOn w:val="Normal"/>
    <w:next w:val="Normal"/>
    <w:uiPriority w:val="14"/>
    <w:qFormat/>
    <w:pPr>
      <w:keepNext/>
      <w:widowControl/>
      <w:spacing w:before="0" w:after="0" w:line="480" w:lineRule="auto"/>
      <w:ind w:firstLine="720" w:left="0"/>
      <w:jc w:val="left"/>
      <w:outlineLvl w:val="3"/>
    </w:pPr>
    <w:rPr>
      <w:rFonts w:ascii="Times New Roman" w:hAnsi="Times New Roman"/>
      <w:b/>
      <w:i w:val="0"/>
      <w:sz w:val="24"/>
    </w:rPr>
  </w:style>
  <w:style w:type="paragraph" w:customStyle="1" w:styleId="APANivel5">
    <w:name w:val="APA Nivel 5"/>
    <w:basedOn w:val="Normal"/>
    <w:next w:val="Normal"/>
    <w:uiPriority w:val="15"/>
    <w:qFormat/>
    <w:pPr>
      <w:keepNext/>
      <w:widowControl/>
      <w:spacing w:before="0" w:after="0" w:line="480" w:lineRule="auto"/>
      <w:ind w:firstLine="720" w:left="0"/>
      <w:jc w:val="left"/>
      <w:outlineLvl w:val="4"/>
    </w:pPr>
    <w:rPr>
      <w:rFonts w:ascii="Times New Roman" w:hAnsi="Times New Roman"/>
      <w:b/>
      <w:i/>
      <w:sz w:val="24"/>
    </w:rPr>
  </w:style>
  <w:style w:type="paragraph" w:customStyle="1" w:styleId="APAReferencia">
    <w:name w:val="APA Referencia"/>
    <w:basedOn w:val="Normal"/>
    <w:next w:val="Normal"/>
    <w:uiPriority w:val="10"/>
    <w:qFormat/>
    <w:pPr>
      <w:widowControl/>
      <w:spacing w:before="0" w:after="0" w:line="480" w:lineRule="auto"/>
      <w:ind w:hanging="720" w:left="720"/>
      <w:jc w:val="left"/>
    </w:pPr>
    <w:rPr>
      <w:rFonts w:ascii="Times New Roman" w:hAnsi="Times New Roman"/>
      <w:b w:val="0"/>
      <w:i w:val="0"/>
      <w:sz w:val="24"/>
    </w:rPr>
  </w:style>
  <w:style w:type="paragraph" w:customStyle="1" w:styleId="APACitalarga">
    <w:name w:val="APA Cita larga"/>
    <w:basedOn w:val="Normal"/>
    <w:next w:val="Normal"/>
    <w:uiPriority w:val="10"/>
    <w:qFormat/>
    <w:pPr>
      <w:widowControl/>
      <w:spacing w:before="0" w:after="0" w:line="480" w:lineRule="auto"/>
      <w:ind w:firstLine="0" w:left="720"/>
      <w:jc w:val="left"/>
    </w:pPr>
    <w:rPr>
      <w:rFonts w:ascii="Times New Roman" w:hAnsi="Times New Roman"/>
      <w:b w:val="0"/>
      <w:i w:val="0"/>
      <w:sz w:val="24"/>
    </w:rPr>
  </w:style>
  <w:style w:type="paragraph" w:customStyle="1" w:styleId="APANúmerodeelemento">
    <w:name w:val="APA Número de elemento"/>
    <w:basedOn w:val="Normal"/>
    <w:next w:val="Normal"/>
    <w:uiPriority w:val="10"/>
    <w:qFormat/>
    <w:pPr>
      <w:keepNext/>
      <w:widowControl/>
      <w:spacing w:before="0" w:after="0" w:line="480" w:lineRule="auto"/>
      <w:ind w:firstLine="0" w:left="0"/>
      <w:jc w:val="left"/>
    </w:pPr>
    <w:rPr>
      <w:rFonts w:ascii="Times New Roman" w:hAnsi="Times New Roman"/>
      <w:b/>
      <w:i w:val="0"/>
      <w:sz w:val="24"/>
    </w:rPr>
  </w:style>
  <w:style w:type="paragraph" w:customStyle="1" w:styleId="APATítulodeelemento">
    <w:name w:val="APA Título de elemento"/>
    <w:basedOn w:val="Normal"/>
    <w:next w:val="Normal"/>
    <w:uiPriority w:val="10"/>
    <w:qFormat/>
    <w:pPr>
      <w:keepNext/>
      <w:widowControl/>
      <w:spacing w:before="0" w:after="0" w:line="480" w:lineRule="auto"/>
      <w:ind w:firstLine="0" w:left="0"/>
      <w:jc w:val="left"/>
    </w:pPr>
    <w:rPr>
      <w:rFonts w:ascii="Times New Roman" w:hAnsi="Times New Roman"/>
      <w:b w:val="0"/>
      <w:i/>
      <w:sz w:val="24"/>
    </w:rPr>
  </w:style>
  <w:style w:type="paragraph" w:customStyle="1" w:styleId="APANotadeelemento">
    <w:name w:val="APA Nota de elemento"/>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Portada">
    <w:name w:val="APA Portada"/>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guiada — Ensayo para revista Educación</dc:title>
  <dc:subject>Adaptación estructural con fuentes; no es documento oficial de la institución</dc:subject>
  <dc:creator>Plantilla Maestra APA 7</dc:creator>
  <cp:keywords>ensayo-editorial</cp:keywords>
  <dc:description>Modelo ensayo-editorial; revisión 2026-09-13.1; Las explicaciones son una paráfrasis didáctica propia. La selección y rotulación de apartados se adapta a esta herramienta; no es una reproducción ni aprobación institucional.</dc:description>
  <cp:lastModifiedBy/>
  <cp:revision>1</cp:revision>
  <dcterms:created xsi:type="dcterms:W3CDTF">2013-12-23T23:15:00Z</dcterms:created>
  <dcterms:modified xsi:type="dcterms:W3CDTF">2013-12-23T23:15:00Z</dcterms:modified>
  <cp:category/>
</cp:coreProperties>
</file>