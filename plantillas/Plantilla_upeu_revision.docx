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ATítulo"/>
        <w:pageBreakBefore w:val="0"/>
        <w:spacing w:before="1920" w:after="480"/>
      </w:pPr>
      <w:r>
        <w:t>[Título del trabajo]</w:t>
      </w:r>
    </w:p>
    <w:p>
      <w:pPr>
        <w:pStyle w:val="APAPortada"/>
        <w:pageBreakBefore w:val="0"/>
      </w:pPr>
      <w:r>
        <w:t>[Nombre del estudiante o autores]</w:t>
      </w:r>
    </w:p>
    <w:p>
      <w:pPr>
        <w:pStyle w:val="APAPortada"/>
        <w:pageBreakBefore w:val="0"/>
      </w:pPr>
      <w:r>
        <w:t>Universidad Peruana Unión</w:t>
      </w:r>
    </w:p>
    <w:p>
      <w:pPr>
        <w:pStyle w:val="APAPortada"/>
        <w:pageBreakBefore w:val="0"/>
      </w:pPr>
      <w:r>
        <w:t>[Facultad / Escuela / Programa]</w:t>
      </w:r>
    </w:p>
    <w:p>
      <w:pPr>
        <w:pStyle w:val="APAPortada"/>
        <w:pageBreakBefore w:val="0"/>
      </w:pPr>
      <w:r>
        <w:t>[Asignatura o grado al que se opta]</w:t>
      </w:r>
    </w:p>
    <w:p>
      <w:pPr>
        <w:pStyle w:val="APAPortada"/>
        <w:pageBreakBefore w:val="0"/>
      </w:pPr>
      <w:r>
        <w:t>[Docente o asesor, según corresponda]</w:t>
      </w:r>
    </w:p>
    <w:p>
      <w:pPr>
        <w:pStyle w:val="APAPortada"/>
        <w:pageBreakBefore w:val="0"/>
      </w:pPr>
      <w:r>
        <w:t>[Fecha de entrega]</w:t>
      </w:r>
    </w:p>
    <w:p>
      <w:pPr>
        <w:pStyle w:val="APANivel1"/>
        <w:pageBreakBefore/>
      </w:pPr>
      <w:r>
        <w:t>Introducción</w:t>
      </w:r>
    </w:p>
    <w:p>
      <w:pPr>
        <w:pStyle w:val="APAPárrafo"/>
        <w:pageBreakBefore w:val="0"/>
      </w:pPr>
      <w:r>
        <w:t>[Contextualiza el tema, delimita el problema, explica el propósito y anticipa la organización del texto.]</w:t>
      </w:r>
    </w:p>
    <w:p>
      <w:pPr>
        <w:pStyle w:val="APANivel1"/>
        <w:pageBreakBefore w:val="0"/>
      </w:pPr>
      <w:r>
        <w:t>Desarrollo</w:t>
      </w:r>
    </w:p>
    <w:p>
      <w:pPr>
        <w:pStyle w:val="APAPárrafo"/>
        <w:pageBreakBefore w:val="0"/>
      </w:pPr>
      <w:r>
        <w:t>[Organiza el tema mediante comparaciones y discusiones de las fuentes. Cada argumento necesita evidencia y una explicación propia.]</w:t>
      </w:r>
    </w:p>
    <w:p>
      <w:pPr>
        <w:pStyle w:val="APANivel1"/>
        <w:pageBreakBefore w:val="0"/>
      </w:pPr>
      <w:r>
        <w:t>Conclusiones</w:t>
      </w:r>
    </w:p>
    <w:p>
      <w:pPr>
        <w:pStyle w:val="APAPárrafo"/>
        <w:pageBreakBefore w:val="0"/>
      </w:pPr>
      <w:r>
        <w:t>[Responde al propósito a partir de lo que desarrollaste. Distingue lo demostrado de lo que no puede concluirse; no introduzcas datos nuevos.]</w:t>
      </w:r>
    </w:p>
    <w:p>
      <w:pPr>
        <w:pStyle w:val="APANivel1"/>
        <w:pageBreakBefore/>
      </w:pPr>
      <w:r>
        <w:t>Referencias</w:t>
      </w:r>
    </w:p>
    <w:p>
      <w:pPr>
        <w:pStyle w:val="APAReferencia"/>
        <w:pageBreakBefore w:val="0"/>
      </w:pPr>
      <w:r>
        <w:t>[Incluye solo fuentes utilizadas y citadas. Comprueba autor, fecha, título y procedencia; ordénalas alfabéticamente con sangría francesa.]</w:t>
      </w:r>
    </w:p>
    <w:p>
      <w:pPr>
        <w:pStyle w:val="APANivel1"/>
        <w:pageBreakBefore/>
      </w:pPr>
      <w:r>
        <w:t>Ficha de uso de la plantilla — retirar antes de entregar</w:t>
      </w:r>
    </w:p>
    <w:p>
      <w:pPr>
        <w:pStyle w:val="APASinsangría"/>
        <w:pageBreakBefore w:val="0"/>
      </w:pPr>
      <w:r>
        <w:t>Revisión bibliográfica básica · UPeU · FE-01</w:t>
      </w:r>
    </w:p>
    <w:p>
      <w:pPr>
        <w:pStyle w:val="APASinsangría"/>
        <w:pageBreakBefore w:val="0"/>
      </w:pPr>
      <w:r>
        <w:t>Adaptación educativa en formato APA 7. No es un formato oficial ni implica aprobación de la universidad. Los textos entre corchetes son indicaciones para reemplazar. Los apartados opcionales deben decidirse con tu asesor.</w:t>
      </w:r>
    </w:p>
    <w:p>
      <w:pPr>
        <w:pStyle w:val="APASinsangría"/>
        <w:pageBreakBefore w:val="0"/>
      </w:pPr>
      <w:r>
        <w:t>FE-01 indica un título de hasta 15 palabras y exige un informe externo de coincidencias. Confirma la versión y el procedimiento institucional.</w:t>
      </w:r>
    </w:p>
    <w:p>
      <w:pPr>
        <w:pStyle w:val="APASinsangría"/>
        <w:pageBreakBefore w:val="0"/>
      </w:pPr>
      <w:r>
        <w:t>Esta aplicación no calcula porcentaje de similitud ni certifica ausencia de plagio.</w:t>
      </w:r>
    </w:p>
    <w:p>
      <w:pPr>
        <w:pStyle w:val="APASinsangría"/>
        <w:pageBreakBefore w:val="0"/>
      </w:pPr>
      <w:r>
        <w:t>Fuentes de la estructura (no son referencias de tu investigación):</w:t>
      </w:r>
    </w:p>
    <w:p>
      <w:pPr>
        <w:pStyle w:val="APASinsangría"/>
        <w:pageBreakBefore w:val="0"/>
      </w:pPr>
      <w:r>
        <w:t>UPeU · DGI. FE-01. Revisión bibliográfica básica. Sin fecha de revisión visible. Consulta: 2026-09-13. https://drive.google.com/file/d/1I9GFzGe5D7BChvEMDqKeRJRVVhxk5Svo/view</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r>
      <w:rPr>
        <w:rFonts w:ascii="Times New Roman" w:hAnsi="Times New Roman"/>
        <w:sz w:val="24"/>
      </w:rPr>
    </w: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Párrafo">
    <w:name w:val="APA Párrafo"/>
    <w:basedOn w:val="Normal"/>
    <w:next w:val="Normal"/>
    <w:uiPriority w:val="10"/>
    <w:qFormat/>
    <w:pPr>
      <w:widowControl/>
      <w:spacing w:before="0" w:after="0" w:line="480" w:lineRule="auto"/>
      <w:ind w:firstLine="720" w:left="0"/>
      <w:jc w:val="left"/>
    </w:pPr>
    <w:rPr>
      <w:rFonts w:ascii="Times New Roman" w:hAnsi="Times New Roman"/>
      <w:b w:val="0"/>
      <w:i w:val="0"/>
      <w:sz w:val="24"/>
    </w:rPr>
  </w:style>
  <w:style w:type="paragraph" w:customStyle="1" w:styleId="APASinsangría">
    <w:name w:val="APA Sin sangría"/>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Título">
    <w:name w:val="APA Título"/>
    <w:basedOn w:val="Normal"/>
    <w:next w:val="Normal"/>
    <w:uiPriority w:val="10"/>
    <w:qFormat/>
    <w:pPr>
      <w:widowControl/>
      <w:spacing w:before="0" w:after="0" w:line="480" w:lineRule="auto"/>
      <w:ind w:firstLine="0" w:left="0"/>
      <w:jc w:val="center"/>
    </w:pPr>
    <w:rPr>
      <w:rFonts w:ascii="Times New Roman" w:hAnsi="Times New Roman"/>
      <w:b/>
      <w:i w:val="0"/>
      <w:sz w:val="24"/>
    </w:rPr>
  </w:style>
  <w:style w:type="paragraph" w:customStyle="1" w:styleId="APASubtítulo">
    <w:name w:val="APA Subtítulo"/>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 w:type="paragraph" w:customStyle="1" w:styleId="APASubtítulo1">
    <w:name w:val="APA Subtítulo 1"/>
    <w:basedOn w:val="Normal"/>
    <w:next w:val="Normal"/>
    <w:uiPriority w:val="10"/>
    <w:qFormat/>
    <w:pPr>
      <w:widowControl/>
      <w:spacing w:before="0" w:after="0" w:line="480" w:lineRule="auto"/>
      <w:ind w:firstLine="0" w:left="0"/>
      <w:jc w:val="left"/>
    </w:pPr>
    <w:rPr>
      <w:rFonts w:ascii="Times New Roman" w:hAnsi="Times New Roman"/>
      <w:b/>
      <w:i w:val="0"/>
      <w:sz w:val="24"/>
    </w:rPr>
  </w:style>
  <w:style w:type="paragraph" w:customStyle="1" w:styleId="APASubtítulo2">
    <w:name w:val="APA Subtítulo 2"/>
    <w:basedOn w:val="Normal"/>
    <w:next w:val="Normal"/>
    <w:uiPriority w:val="10"/>
    <w:qFormat/>
    <w:pPr>
      <w:widowControl/>
      <w:spacing w:before="0" w:after="0" w:line="480" w:lineRule="auto"/>
      <w:ind w:firstLine="0" w:left="0"/>
      <w:jc w:val="left"/>
    </w:pPr>
    <w:rPr>
      <w:rFonts w:ascii="Times New Roman" w:hAnsi="Times New Roman"/>
      <w:b/>
      <w:i/>
      <w:sz w:val="24"/>
    </w:rPr>
  </w:style>
  <w:style w:type="paragraph" w:customStyle="1" w:styleId="APANivel1">
    <w:name w:val="APA Nivel 1"/>
    <w:basedOn w:val="Normal"/>
    <w:next w:val="Normal"/>
    <w:uiPriority w:val="11"/>
    <w:qFormat/>
    <w:pPr>
      <w:keepNext/>
      <w:widowControl/>
      <w:spacing w:before="0" w:after="0" w:line="480" w:lineRule="auto"/>
      <w:ind w:firstLine="0" w:left="0"/>
      <w:jc w:val="center"/>
      <w:outlineLvl w:val="0"/>
    </w:pPr>
    <w:rPr>
      <w:rFonts w:ascii="Times New Roman" w:hAnsi="Times New Roman"/>
      <w:b/>
      <w:i w:val="0"/>
      <w:sz w:val="24"/>
    </w:rPr>
  </w:style>
  <w:style w:type="paragraph" w:customStyle="1" w:styleId="APANivel2">
    <w:name w:val="APA Nivel 2"/>
    <w:basedOn w:val="Normal"/>
    <w:next w:val="Normal"/>
    <w:uiPriority w:val="12"/>
    <w:qFormat/>
    <w:pPr>
      <w:keepNext/>
      <w:widowControl/>
      <w:spacing w:before="0" w:after="0" w:line="480" w:lineRule="auto"/>
      <w:ind w:firstLine="0" w:left="0"/>
      <w:jc w:val="left"/>
      <w:outlineLvl w:val="1"/>
    </w:pPr>
    <w:rPr>
      <w:rFonts w:ascii="Times New Roman" w:hAnsi="Times New Roman"/>
      <w:b/>
      <w:i w:val="0"/>
      <w:sz w:val="24"/>
    </w:rPr>
  </w:style>
  <w:style w:type="paragraph" w:customStyle="1" w:styleId="APANivel3">
    <w:name w:val="APA Nivel 3"/>
    <w:basedOn w:val="Normal"/>
    <w:next w:val="Normal"/>
    <w:uiPriority w:val="13"/>
    <w:qFormat/>
    <w:pPr>
      <w:keepNext/>
      <w:widowControl/>
      <w:spacing w:before="0" w:after="0" w:line="480" w:lineRule="auto"/>
      <w:ind w:firstLine="0" w:left="0"/>
      <w:jc w:val="left"/>
      <w:outlineLvl w:val="2"/>
    </w:pPr>
    <w:rPr>
      <w:rFonts w:ascii="Times New Roman" w:hAnsi="Times New Roman"/>
      <w:b/>
      <w:i/>
      <w:sz w:val="24"/>
    </w:rPr>
  </w:style>
  <w:style w:type="paragraph" w:customStyle="1" w:styleId="APANivel4">
    <w:name w:val="APA Nivel 4"/>
    <w:basedOn w:val="Normal"/>
    <w:next w:val="Normal"/>
    <w:uiPriority w:val="14"/>
    <w:qFormat/>
    <w:pPr>
      <w:keepNext/>
      <w:widowControl/>
      <w:spacing w:before="0" w:after="0" w:line="480" w:lineRule="auto"/>
      <w:ind w:firstLine="720" w:left="0"/>
      <w:jc w:val="left"/>
      <w:outlineLvl w:val="3"/>
    </w:pPr>
    <w:rPr>
      <w:rFonts w:ascii="Times New Roman" w:hAnsi="Times New Roman"/>
      <w:b/>
      <w:i w:val="0"/>
      <w:sz w:val="24"/>
    </w:rPr>
  </w:style>
  <w:style w:type="paragraph" w:customStyle="1" w:styleId="APANivel5">
    <w:name w:val="APA Nivel 5"/>
    <w:basedOn w:val="Normal"/>
    <w:next w:val="Normal"/>
    <w:uiPriority w:val="15"/>
    <w:qFormat/>
    <w:pPr>
      <w:keepNext/>
      <w:widowControl/>
      <w:spacing w:before="0" w:after="0" w:line="480" w:lineRule="auto"/>
      <w:ind w:firstLine="720" w:left="0"/>
      <w:jc w:val="left"/>
      <w:outlineLvl w:val="4"/>
    </w:pPr>
    <w:rPr>
      <w:rFonts w:ascii="Times New Roman" w:hAnsi="Times New Roman"/>
      <w:b/>
      <w:i/>
      <w:sz w:val="24"/>
    </w:rPr>
  </w:style>
  <w:style w:type="paragraph" w:customStyle="1" w:styleId="APAReferencia">
    <w:name w:val="APA Referencia"/>
    <w:basedOn w:val="Normal"/>
    <w:next w:val="Normal"/>
    <w:uiPriority w:val="10"/>
    <w:qFormat/>
    <w:pPr>
      <w:widowControl/>
      <w:spacing w:before="0" w:after="0" w:line="480" w:lineRule="auto"/>
      <w:ind w:hanging="720" w:left="720"/>
      <w:jc w:val="left"/>
    </w:pPr>
    <w:rPr>
      <w:rFonts w:ascii="Times New Roman" w:hAnsi="Times New Roman"/>
      <w:b w:val="0"/>
      <w:i w:val="0"/>
      <w:sz w:val="24"/>
    </w:rPr>
  </w:style>
  <w:style w:type="paragraph" w:customStyle="1" w:styleId="APACitalarga">
    <w:name w:val="APA Cita larga"/>
    <w:basedOn w:val="Normal"/>
    <w:next w:val="Normal"/>
    <w:uiPriority w:val="10"/>
    <w:qFormat/>
    <w:pPr>
      <w:widowControl/>
      <w:spacing w:before="0" w:after="0" w:line="480" w:lineRule="auto"/>
      <w:ind w:firstLine="0" w:left="720"/>
      <w:jc w:val="left"/>
    </w:pPr>
    <w:rPr>
      <w:rFonts w:ascii="Times New Roman" w:hAnsi="Times New Roman"/>
      <w:b w:val="0"/>
      <w:i w:val="0"/>
      <w:sz w:val="24"/>
    </w:rPr>
  </w:style>
  <w:style w:type="paragraph" w:customStyle="1" w:styleId="APANúmerodeelemento">
    <w:name w:val="APA Número de elemento"/>
    <w:basedOn w:val="Normal"/>
    <w:next w:val="Normal"/>
    <w:uiPriority w:val="10"/>
    <w:qFormat/>
    <w:pPr>
      <w:keepNext/>
      <w:widowControl/>
      <w:spacing w:before="0" w:after="0" w:line="480" w:lineRule="auto"/>
      <w:ind w:firstLine="0" w:left="0"/>
      <w:jc w:val="left"/>
    </w:pPr>
    <w:rPr>
      <w:rFonts w:ascii="Times New Roman" w:hAnsi="Times New Roman"/>
      <w:b/>
      <w:i w:val="0"/>
      <w:sz w:val="24"/>
    </w:rPr>
  </w:style>
  <w:style w:type="paragraph" w:customStyle="1" w:styleId="APATítulodeelemento">
    <w:name w:val="APA Título de elemento"/>
    <w:basedOn w:val="Normal"/>
    <w:next w:val="Normal"/>
    <w:uiPriority w:val="10"/>
    <w:qFormat/>
    <w:pPr>
      <w:keepNext/>
      <w:widowControl/>
      <w:spacing w:before="0" w:after="0" w:line="480" w:lineRule="auto"/>
      <w:ind w:firstLine="0" w:left="0"/>
      <w:jc w:val="left"/>
    </w:pPr>
    <w:rPr>
      <w:rFonts w:ascii="Times New Roman" w:hAnsi="Times New Roman"/>
      <w:b w:val="0"/>
      <w:i/>
      <w:sz w:val="24"/>
    </w:rPr>
  </w:style>
  <w:style w:type="paragraph" w:customStyle="1" w:styleId="APANotadeelemento">
    <w:name w:val="APA Nota de elemento"/>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Portada">
    <w:name w:val="APA Portada"/>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guiada — Revisión bibliográfica básica</dc:title>
  <dc:subject>Adaptación estructural con fuentes; no es documento oficial de la institución</dc:subject>
  <dc:creator>Plantilla Maestra APA 7</dc:creator>
  <cp:keywords>upeu-revision</cp:keywords>
  <dc:description>Modelo upeu-revision; revisión 2026-09-13.1; Las explicaciones son una paráfrasis didáctica propia. La selección y rotulación de apartados se adapta a esta herramienta; no es una reproducción ni aprobación institucional.</dc:description>
  <cp:lastModifiedBy/>
  <cp:revision>1</cp:revision>
  <dcterms:created xsi:type="dcterms:W3CDTF">2013-12-23T23:15:00Z</dcterms:created>
  <dcterms:modified xsi:type="dcterms:W3CDTF">2013-12-23T23:15:00Z</dcterms:modified>
  <cp:category/>
</cp:coreProperties>
</file>