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ATítulo"/>
        <w:spacing w:before="1920" w:after="480"/>
      </w:pPr>
      <w:r>
        <w:t>[Título del trabajo académico]</w:t>
      </w:r>
    </w:p>
    <w:p>
      <w:pPr>
        <w:pStyle w:val="APAPortada"/>
      </w:pPr>
      <w:r>
        <w:t>[Nombre del estudiante]</w:t>
      </w:r>
    </w:p>
    <w:p>
      <w:pPr>
        <w:pStyle w:val="APAPortada"/>
      </w:pPr>
      <w:r>
        <w:t>[Institución / Universidad]</w:t>
      </w:r>
    </w:p>
    <w:p>
      <w:pPr>
        <w:pStyle w:val="APAPortada"/>
      </w:pPr>
      <w:r>
        <w:t>[Facultad o escuela, si tu institución la solicita]</w:t>
      </w:r>
    </w:p>
    <w:p>
      <w:pPr>
        <w:pStyle w:val="APAPortada"/>
      </w:pPr>
      <w:r>
        <w:t>[Código y nombre de la asignatura]</w:t>
      </w:r>
    </w:p>
    <w:p>
      <w:pPr>
        <w:pStyle w:val="APAPortada"/>
      </w:pPr>
      <w:r>
        <w:t>[Nombre del docente]</w:t>
      </w:r>
    </w:p>
    <w:p>
      <w:pPr>
        <w:pStyle w:val="APAPortada"/>
      </w:pPr>
      <w:r>
        <w:t>[Fecha de entrega]</w:t>
      </w:r>
    </w:p>
    <w:p>
      <w:pPr>
        <w:pStyle w:val="APATítulo"/>
        <w:pageBreakBefore/>
      </w:pPr>
      <w:r>
        <w:t>[Título del trabajo académico]</w:t>
      </w:r>
    </w:p>
    <w:p>
      <w:pPr>
        <w:pStyle w:val="APASinsangría"/>
      </w:pPr>
      <w:r>
        <w:t>[Esta APA general enseña el formato con ejemplos didácticos. No es una tesis ni un trabajo terminado. Sustituye los ejemplos, las indicaciones y los datos entre corchetes antes de entregar. Las secciones son orientativas: APA no impone una estructura única para cualquier tarea. No necesitas usar los cinco niveles de encabezado, tablas o figuras si tu trabajo no los requiere.]</w:t>
      </w:r>
    </w:p>
    <w:p>
      <w:pPr>
        <w:pStyle w:val="APASinsangría"/>
      </w:pPr>
      <w:r>
        <w:t>[Guía: Introducción: debajo de la portada se repite el título del trabajo. Presenta el tema, su propósito y el alcance. No es obligatorio escribir el encabezado «Introducción».]</w:t>
      </w:r>
    </w:p>
    <w:p>
      <w:pPr>
        <w:pStyle w:val="APAPárrafo"/>
      </w:pPr>
      <w:r>
        <w:t>[Ejemplo didáctico: Este trabajo describe cómo organizar el tiempo de estudio. Su propósito es presentar una propuesta de planificación y explicar sus componentes. Se aborda la selección de tareas, la consulta de fuentes y la revisión del texto. Adapta este párrafo a tu tema; no describe una investigación realizada.]</w:t>
      </w:r>
    </w:p>
    <w:p>
      <w:pPr>
        <w:pStyle w:val="APANivel1"/>
        <w:pageBreakBefore w:val="0"/>
      </w:pPr>
      <w:r>
        <w:t>Desarrollo del tema</w:t>
      </w:r>
    </w:p>
    <w:p>
      <w:pPr>
        <w:pStyle w:val="APASinsangría"/>
      </w:pPr>
      <w:r>
        <w:t>[Guía: Nivel 1: centrado y en negrita. Desarrolla una idea por párrafo, enlaza los argumentos y apóyalos en fuentes que hayas consultado.]</w:t>
      </w:r>
    </w:p>
    <w:p>
      <w:pPr>
        <w:pStyle w:val="APAPárrafo"/>
      </w:pPr>
      <w:r>
        <w:t>[Ejemplo didáctico: Una propuesta de organización puede comenzar con una lista de tareas y un calendario. El siguiente paso es explicar cómo se relaciona cada actividad con el objetivo del trabajo. Sustituye esta explicación por tus argumentos y sus fuentes.]</w:t>
      </w:r>
    </w:p>
    <w:p>
      <w:pPr>
        <w:pStyle w:val="APANivel2"/>
        <w:pageBreakBefore w:val="0"/>
      </w:pPr>
      <w:r>
        <w:t>Organización del contenido</w:t>
      </w:r>
    </w:p>
    <w:p>
      <w:pPr>
        <w:pStyle w:val="APASinsangría"/>
      </w:pPr>
      <w:r>
        <w:t>[Guía: Nivel 2: alineado a la izquierda y en negrita. Úsalo para un apartado dentro de la sección anterior. Mantén la misma jerarquía para temas de igual importancia.]</w:t>
      </w:r>
    </w:p>
    <w:p>
      <w:pPr>
        <w:pStyle w:val="APANivel3"/>
        <w:pageBreakBefore w:val="0"/>
      </w:pPr>
      <w:r>
        <w:t>Orden de las ideas</w:t>
      </w:r>
    </w:p>
    <w:p>
      <w:pPr>
        <w:pStyle w:val="APASinsangría"/>
      </w:pPr>
      <w:r>
        <w:t>[Guía: Nivel 3: alineado a la izquierda, en negrita y cursiva. Este ejemplo muestra el estilo, no exige crear una subsección aislada en tu trabajo.]</w:t>
      </w:r>
    </w:p>
    <w:p>
      <w:pPr>
        <w:pStyle w:val="APANivel4"/>
      </w:pPr>
      <w:r>
        <w:rPr>
          <w:b/>
          <w:i w:val="0"/>
        </w:rPr>
        <w:t>Primer paso.</w:t>
      </w:r>
      <w:r>
        <w:rPr>
          <w:b w:val="0"/>
          <w:i w:val="0"/>
        </w:rPr>
        <w:t xml:space="preserve"> [Ejemplo de nivel 4: encabezado con sangría y negrita, seguido de punto. El párrafo continúa en la misma línea, con texto normal.]</w:t>
      </w:r>
    </w:p>
    <w:p>
      <w:pPr>
        <w:pStyle w:val="APANivel5"/>
      </w:pPr>
      <w:r>
        <w:rPr>
          <w:b/>
          <w:i/>
        </w:rPr>
        <w:t>Detalle del paso.</w:t>
      </w:r>
      <w:r>
        <w:rPr>
          <w:b w:val="0"/>
          <w:i w:val="0"/>
        </w:rPr>
        <w:t xml:space="preserve"> [Ejemplo de nivel 5: encabezado con sangría, negrita y cursiva, seguido de punto. El contenido continúa en la misma línea sin esos énfasis.]</w:t>
      </w:r>
    </w:p>
    <w:p>
      <w:pPr>
        <w:pStyle w:val="APANivel1"/>
        <w:pageBreakBefore w:val="0"/>
      </w:pPr>
      <w:r>
        <w:t>Citas en el texto</w:t>
      </w:r>
    </w:p>
    <w:p>
      <w:pPr>
        <w:pStyle w:val="APASinsangría"/>
      </w:pPr>
      <w:r>
        <w:t>[Guía: Parafrasear no elimina la necesidad de citar. Completa los patrones siguientes con una fuente real. Los corchetes no representan autores ni estudios existentes.]</w:t>
      </w:r>
    </w:p>
    <w:p>
      <w:pPr>
        <w:pStyle w:val="APAPárrafo"/>
      </w:pPr>
      <w:r>
        <w:t>[Patrón narrativo: Apellido (año) explica que… / Patrón parentético: Tu paráfrasis de una idea consultada (Apellido, año).]</w:t>
      </w:r>
    </w:p>
    <w:p>
      <w:pPr>
        <w:pStyle w:val="APAPárrafo"/>
      </w:pPr>
      <w:r>
        <w:t>[Patrón de cita breve: "Texto exacto de la fuente" (Apellido, año, p. número). Con menos de 40 palabras, la cita va integrada en el párrafo y entre comillas dobles. Sustituye este patrón por una cita real de una fuente que hayas leído.]</w:t>
      </w:r>
    </w:p>
    <w:p>
      <w:pPr>
        <w:pStyle w:val="APACitalarga"/>
      </w:pPr>
      <w:r>
        <w:t>[Ejemplo de estilo para una cita de 40 palabras o más: sustituye esta indicación por el texto exacto de tu fuente, sin comillas. El bloque tiene sangría izquierda de 1,27 cm y doble espacio. Añade autor, año y página u otro localizador verificable. Este texto es una instrucción, no una cita real.]</w:t>
      </w:r>
    </w:p>
    <w:p>
      <w:pPr>
        <w:pStyle w:val="APANivel1"/>
        <w:pageBreakBefore w:val="0"/>
      </w:pPr>
      <w:r>
        <w:t>Tablas y figuras, si las necesitas</w:t>
      </w:r>
    </w:p>
    <w:p>
      <w:pPr>
        <w:pStyle w:val="APAPárrafo"/>
      </w:pPr>
      <w:r>
        <w:t>[Ejemplo de llamada: La Tabla 1 muestra cómo organizar las actividades. Menciona cada tabla antes de presentarla; adapta su contenido a tu trabajo.]</w:t>
      </w:r>
    </w:p>
    <w:p>
      <w:pPr>
        <w:pStyle w:val="APANúmerodeelemento"/>
      </w:pPr>
      <w:r>
        <w:t>Tabla 1</w:t>
      </w:r>
    </w:p>
    <w:p>
      <w:pPr>
        <w:pStyle w:val="APATítulodeelemento"/>
      </w:pPr>
      <w:r>
        <w:t>Ejemplo de organización de actividades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pStyle w:val="APASinsangría"/>
              <w:keepNext/>
            </w:pPr>
            <w:r>
              <w:rPr>
                <w:b/>
              </w:rPr>
              <w:t>Actividad</w:t>
            </w:r>
          </w:p>
        </w:tc>
        <w:tc>
          <w:tcPr>
            <w:tcW w:type="dxa" w:w="4680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pStyle w:val="APASinsangría"/>
              <w:keepNext/>
            </w:pPr>
            <w:r>
              <w:rPr>
                <w:b/>
              </w:rPr>
              <w:t>Qué registrar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pStyle w:val="APASinsangría"/>
              <w:keepNext/>
            </w:pPr>
            <w:r>
              <w:rPr>
                <w:b w:val="0"/>
              </w:rPr>
              <w:t>Lectura</w:t>
            </w:r>
          </w:p>
        </w:tc>
        <w:tc>
          <w:tcPr>
            <w:tcW w:type="dxa" w:w="4680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pStyle w:val="APASinsangría"/>
              <w:keepNext/>
            </w:pPr>
            <w:r>
              <w:rPr>
                <w:b w:val="0"/>
              </w:rPr>
              <w:t>[Fuente que vas a consultar]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pStyle w:val="APASinsangría"/>
              <w:keepNext w:val="0"/>
            </w:pPr>
            <w:r>
              <w:rPr>
                <w:b w:val="0"/>
              </w:rPr>
              <w:t>Redacción</w:t>
            </w:r>
          </w:p>
        </w:tc>
        <w:tc>
          <w:tcPr>
            <w:tcW w:type="dxa" w:w="4680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pStyle w:val="APASinsangría"/>
              <w:keepNext w:val="0"/>
            </w:pPr>
            <w:r>
              <w:rPr>
                <w:b w:val="0"/>
              </w:rPr>
              <w:t>[Apartado que vas a desarrollar]</w:t>
            </w:r>
          </w:p>
        </w:tc>
      </w:tr>
    </w:tbl>
    <w:p>
      <w:pPr>
        <w:pStyle w:val="APANotadeelemento"/>
      </w:pPr>
      <w:r>
        <w:t>Nota. Ejemplo didáctico de estructura; no contiene resultados de una investigación.</w:t>
      </w:r>
    </w:p>
    <w:p>
      <w:pPr>
        <w:pStyle w:val="APAPárrafo"/>
      </w:pPr>
      <w:r>
        <w:t>[Ejemplo de llamada: La Figura 1 resume una secuencia de preparación. Incluye figuras solo cuando aporten información útil.]</w:t>
      </w:r>
    </w:p>
    <w:p>
      <w:pPr>
        <w:pStyle w:val="APANúmerodeelemento"/>
      </w:pPr>
      <w:r>
        <w:t>Figura 1</w:t>
      </w:r>
    </w:p>
    <w:p>
      <w:pPr>
        <w:pStyle w:val="APATítulodeelemento"/>
      </w:pPr>
      <w:r>
        <w:t>Secuencia de preparación de un trabajo</w:t>
      </w:r>
    </w:p>
    <w:p>
      <w:pPr>
        <w:pStyle w:val="APASinsangría"/>
      </w:pPr>
      <w:r>
        <w:drawing>
          <wp:inline xmlns:a="http://schemas.openxmlformats.org/drawingml/2006/main" xmlns:pic="http://schemas.openxmlformats.org/drawingml/2006/picture">
            <wp:extent cx="5486400" cy="1152144"/>
            <wp:docPr id="1" name="Picture 1" descr="Esquema didáctico: elegir un tema, organizar las fuentes, redactar y revis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mplo-esqu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Notadeelemento"/>
      </w:pPr>
      <w:r>
        <w:t>Nota. Esquema didáctico elaborado para esta plantilla; no presenta datos empíricos.</w:t>
      </w:r>
    </w:p>
    <w:p>
      <w:pPr>
        <w:pStyle w:val="APANivel1"/>
        <w:pageBreakBefore w:val="0"/>
      </w:pPr>
      <w:r>
        <w:t>Conclusiones</w:t>
      </w:r>
    </w:p>
    <w:p>
      <w:pPr>
        <w:pStyle w:val="APAPárrafo"/>
      </w:pPr>
      <w:r>
        <w:t>[Ejemplo de cierre: La propuesta presentada organiza el trabajo en tres momentos. Su utilidad debe examinarse según el contexto de aplicación. En tu conclusión, responde al propósito con lo desarrollado: no afirmes resultados que no obtuviste ni añadas datos nuevos.]</w:t>
      </w:r>
    </w:p>
    <w:p>
      <w:pPr>
        <w:pStyle w:val="APANivel1"/>
        <w:pageBreakBefore/>
      </w:pPr>
      <w:r>
        <w:t>Referencias</w:t>
      </w:r>
    </w:p>
    <w:p>
      <w:pPr>
        <w:pStyle w:val="APASinsangría"/>
      </w:pPr>
      <w:r>
        <w:t>[Guía: Empieza las referencias en una página nueva. Incluye solo fuentes citadas, ordenadas alfabéticamente. Los patrones siguientes no son fuentes reales y deben sustituirse. El estilo ya aplica sangría francesa de 1,27 cm y doble espacio.]</w:t>
      </w:r>
    </w:p>
    <w:p>
      <w:pPr>
        <w:pStyle w:val="APAReferencia"/>
      </w:pPr>
      <w:r>
        <w:t xml:space="preserve">[Apellido, A. A. (Año). </w:t>
      </w:r>
      <w:r>
        <w:rPr>
          <w:i/>
        </w:rPr>
        <w:t>Título del libro</w:t>
      </w:r>
      <w:r>
        <w:t>. Editorial.]</w:t>
      </w:r>
    </w:p>
    <w:p>
      <w:pPr>
        <w:pStyle w:val="APAReferencia"/>
      </w:pPr>
      <w:r>
        <w:t xml:space="preserve">[Apellido, A. A., &amp; Apellido, B. B. (Año). Título del artículo. </w:t>
      </w:r>
      <w:r>
        <w:rPr>
          <w:i/>
        </w:rPr>
        <w:t>Título de la revista, volumen</w:t>
      </w:r>
      <w:r>
        <w:t>(número), páginas. DOI o URL, si corresponde.]</w:t>
      </w:r>
    </w:p>
    <w:p>
      <w:pPr>
        <w:pStyle w:val="APASinsangría"/>
      </w:pPr>
      <w:r>
        <w:t>[Guía: Antes de entregar: retira estas explicaciones y todos los ejemplos; revisa tus citas, referencias, saltos de página y requisitos del docente o del destino. Un resumen, índice o anexo no es obligatorio en todos los trabajos APA.]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r>
      <w:rPr>
        <w:rFonts w:ascii="Times New Roman" w:hAnsi="Times New Roman"/>
        <w:sz w:val="24"/>
      </w:rPr>
    </w:r>
    <w:fldSimple w:instr="PAGE">
      <w: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before="0" w:after="0"/>
      <w:ind w:firstLine="720"/>
      <w:jc w:val="lef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APárrafo">
    <w:name w:val="APA Párrafo"/>
    <w:basedOn w:val="Normal"/>
    <w:next w:val="Normal"/>
    <w:uiPriority w:val="10"/>
    <w:qFormat/>
    <w:pPr>
      <w:widowControl/>
      <w:spacing w:before="0" w:after="0" w:line="480" w:lineRule="auto"/>
      <w:ind w:firstLine="720" w:left="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APASinsangría">
    <w:name w:val="APA Sin sangría"/>
    <w:basedOn w:val="Normal"/>
    <w:next w:val="Normal"/>
    <w:uiPriority w:val="10"/>
    <w:qFormat/>
    <w:pPr>
      <w:widowControl/>
      <w:spacing w:before="0" w:after="0" w:line="480" w:lineRule="auto"/>
      <w:ind w:firstLine="0" w:left="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APATítulo">
    <w:name w:val="APA Título"/>
    <w:basedOn w:val="Normal"/>
    <w:next w:val="Normal"/>
    <w:uiPriority w:val="10"/>
    <w:qFormat/>
    <w:pPr>
      <w:widowControl/>
      <w:spacing w:before="0" w:after="0" w:line="480" w:lineRule="auto"/>
      <w:ind w:firstLine="0" w:left="0"/>
      <w:jc w:val="center"/>
    </w:pPr>
    <w:rPr>
      <w:rFonts w:ascii="Times New Roman" w:hAnsi="Times New Roman"/>
      <w:b/>
      <w:i w:val="0"/>
      <w:sz w:val="24"/>
    </w:rPr>
  </w:style>
  <w:style w:type="paragraph" w:customStyle="1" w:styleId="APASubtítulo">
    <w:name w:val="APA Subtítulo"/>
    <w:basedOn w:val="Normal"/>
    <w:next w:val="Normal"/>
    <w:uiPriority w:val="10"/>
    <w:qFormat/>
    <w:pPr>
      <w:widowControl/>
      <w:spacing w:before="0" w:after="0" w:line="480" w:lineRule="auto"/>
      <w:ind w:firstLine="0" w:left="0"/>
      <w:jc w:val="center"/>
    </w:pPr>
    <w:rPr>
      <w:rFonts w:ascii="Times New Roman" w:hAnsi="Times New Roman"/>
      <w:b w:val="0"/>
      <w:i w:val="0"/>
      <w:sz w:val="24"/>
    </w:rPr>
  </w:style>
  <w:style w:type="paragraph" w:customStyle="1" w:styleId="APASubtítulo1">
    <w:name w:val="APA Subtítulo 1"/>
    <w:basedOn w:val="Normal"/>
    <w:next w:val="Normal"/>
    <w:uiPriority w:val="10"/>
    <w:qFormat/>
    <w:pPr>
      <w:widowControl/>
      <w:spacing w:before="0" w:after="0" w:line="480" w:lineRule="auto"/>
      <w:ind w:firstLine="0" w:left="0"/>
      <w:jc w:val="left"/>
    </w:pPr>
    <w:rPr>
      <w:rFonts w:ascii="Times New Roman" w:hAnsi="Times New Roman"/>
      <w:b/>
      <w:i w:val="0"/>
      <w:sz w:val="24"/>
    </w:rPr>
  </w:style>
  <w:style w:type="paragraph" w:customStyle="1" w:styleId="APASubtítulo2">
    <w:name w:val="APA Subtítulo 2"/>
    <w:basedOn w:val="Normal"/>
    <w:next w:val="Normal"/>
    <w:uiPriority w:val="10"/>
    <w:qFormat/>
    <w:pPr>
      <w:widowControl/>
      <w:spacing w:before="0" w:after="0" w:line="480" w:lineRule="auto"/>
      <w:ind w:firstLine="0" w:left="0"/>
      <w:jc w:val="left"/>
    </w:pPr>
    <w:rPr>
      <w:rFonts w:ascii="Times New Roman" w:hAnsi="Times New Roman"/>
      <w:b/>
      <w:i/>
      <w:sz w:val="24"/>
    </w:rPr>
  </w:style>
  <w:style w:type="paragraph" w:customStyle="1" w:styleId="APANivel1">
    <w:name w:val="APA Nivel 1"/>
    <w:basedOn w:val="Normal"/>
    <w:next w:val="Normal"/>
    <w:uiPriority w:val="11"/>
    <w:qFormat/>
    <w:pPr>
      <w:keepNext/>
      <w:widowControl/>
      <w:spacing w:before="0" w:after="0" w:line="480" w:lineRule="auto"/>
      <w:ind w:firstLine="0" w:left="0"/>
      <w:jc w:val="center"/>
      <w:outlineLvl w:val="0"/>
    </w:pPr>
    <w:rPr>
      <w:rFonts w:ascii="Times New Roman" w:hAnsi="Times New Roman"/>
      <w:b/>
      <w:i w:val="0"/>
      <w:sz w:val="24"/>
    </w:rPr>
  </w:style>
  <w:style w:type="paragraph" w:customStyle="1" w:styleId="APANivel2">
    <w:name w:val="APA Nivel 2"/>
    <w:basedOn w:val="Normal"/>
    <w:next w:val="Normal"/>
    <w:uiPriority w:val="12"/>
    <w:qFormat/>
    <w:pPr>
      <w:keepNext/>
      <w:widowControl/>
      <w:spacing w:before="0" w:after="0" w:line="480" w:lineRule="auto"/>
      <w:ind w:firstLine="0" w:left="0"/>
      <w:jc w:val="left"/>
      <w:outlineLvl w:val="1"/>
    </w:pPr>
    <w:rPr>
      <w:rFonts w:ascii="Times New Roman" w:hAnsi="Times New Roman"/>
      <w:b/>
      <w:i w:val="0"/>
      <w:sz w:val="24"/>
    </w:rPr>
  </w:style>
  <w:style w:type="paragraph" w:customStyle="1" w:styleId="APANivel3">
    <w:name w:val="APA Nivel 3"/>
    <w:basedOn w:val="Normal"/>
    <w:next w:val="Normal"/>
    <w:uiPriority w:val="13"/>
    <w:qFormat/>
    <w:pPr>
      <w:keepNext/>
      <w:widowControl/>
      <w:spacing w:before="0" w:after="0" w:line="480" w:lineRule="auto"/>
      <w:ind w:firstLine="0" w:left="0"/>
      <w:jc w:val="left"/>
      <w:outlineLvl w:val="2"/>
    </w:pPr>
    <w:rPr>
      <w:rFonts w:ascii="Times New Roman" w:hAnsi="Times New Roman"/>
      <w:b/>
      <w:i/>
      <w:sz w:val="24"/>
    </w:rPr>
  </w:style>
  <w:style w:type="paragraph" w:customStyle="1" w:styleId="APANivel4">
    <w:name w:val="APA Nivel 4"/>
    <w:basedOn w:val="Normal"/>
    <w:next w:val="Normal"/>
    <w:uiPriority w:val="14"/>
    <w:qFormat/>
    <w:pPr>
      <w:keepNext/>
      <w:widowControl/>
      <w:spacing w:before="0" w:after="0" w:line="480" w:lineRule="auto"/>
      <w:ind w:firstLine="720" w:left="0"/>
      <w:jc w:val="left"/>
      <w:outlineLvl w:val="3"/>
    </w:pPr>
    <w:rPr>
      <w:rFonts w:ascii="Times New Roman" w:hAnsi="Times New Roman"/>
      <w:b/>
      <w:i w:val="0"/>
      <w:sz w:val="24"/>
    </w:rPr>
  </w:style>
  <w:style w:type="paragraph" w:customStyle="1" w:styleId="APANivel5">
    <w:name w:val="APA Nivel 5"/>
    <w:basedOn w:val="Normal"/>
    <w:next w:val="Normal"/>
    <w:uiPriority w:val="15"/>
    <w:qFormat/>
    <w:pPr>
      <w:keepNext/>
      <w:widowControl/>
      <w:spacing w:before="0" w:after="0" w:line="480" w:lineRule="auto"/>
      <w:ind w:firstLine="720" w:left="0"/>
      <w:jc w:val="left"/>
      <w:outlineLvl w:val="4"/>
    </w:pPr>
    <w:rPr>
      <w:rFonts w:ascii="Times New Roman" w:hAnsi="Times New Roman"/>
      <w:b/>
      <w:i/>
      <w:sz w:val="24"/>
    </w:rPr>
  </w:style>
  <w:style w:type="paragraph" w:customStyle="1" w:styleId="APAReferencia">
    <w:name w:val="APA Referencia"/>
    <w:basedOn w:val="Normal"/>
    <w:next w:val="Normal"/>
    <w:uiPriority w:val="10"/>
    <w:qFormat/>
    <w:pPr>
      <w:widowControl/>
      <w:spacing w:before="0" w:after="0" w:line="480" w:lineRule="auto"/>
      <w:ind w:hanging="720" w:left="72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APACitalarga">
    <w:name w:val="APA Cita larga"/>
    <w:basedOn w:val="Normal"/>
    <w:next w:val="Normal"/>
    <w:uiPriority w:val="10"/>
    <w:qFormat/>
    <w:pPr>
      <w:widowControl/>
      <w:spacing w:before="0" w:after="0" w:line="480" w:lineRule="auto"/>
      <w:ind w:firstLine="0" w:left="72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APANúmerodeelemento">
    <w:name w:val="APA Número de elemento"/>
    <w:basedOn w:val="Normal"/>
    <w:next w:val="Normal"/>
    <w:uiPriority w:val="10"/>
    <w:qFormat/>
    <w:pPr>
      <w:keepNext/>
      <w:widowControl/>
      <w:spacing w:before="0" w:after="0" w:line="480" w:lineRule="auto"/>
      <w:ind w:firstLine="0" w:left="0"/>
      <w:jc w:val="left"/>
    </w:pPr>
    <w:rPr>
      <w:rFonts w:ascii="Times New Roman" w:hAnsi="Times New Roman"/>
      <w:b/>
      <w:i w:val="0"/>
      <w:sz w:val="24"/>
    </w:rPr>
  </w:style>
  <w:style w:type="paragraph" w:customStyle="1" w:styleId="APATítulodeelemento">
    <w:name w:val="APA Título de elemento"/>
    <w:basedOn w:val="Normal"/>
    <w:next w:val="Normal"/>
    <w:uiPriority w:val="10"/>
    <w:qFormat/>
    <w:pPr>
      <w:keepNext/>
      <w:widowControl/>
      <w:spacing w:before="0" w:after="0" w:line="480" w:lineRule="auto"/>
      <w:ind w:firstLine="0" w:left="0"/>
      <w:jc w:val="left"/>
    </w:pPr>
    <w:rPr>
      <w:rFonts w:ascii="Times New Roman" w:hAnsi="Times New Roman"/>
      <w:b w:val="0"/>
      <w:i/>
      <w:sz w:val="24"/>
    </w:rPr>
  </w:style>
  <w:style w:type="paragraph" w:customStyle="1" w:styleId="APANotadeelemento">
    <w:name w:val="APA Nota de elemento"/>
    <w:basedOn w:val="Normal"/>
    <w:next w:val="Normal"/>
    <w:uiPriority w:val="10"/>
    <w:qFormat/>
    <w:pPr>
      <w:widowControl/>
      <w:spacing w:before="0" w:after="0" w:line="480" w:lineRule="auto"/>
      <w:ind w:firstLine="0" w:left="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APAPortada">
    <w:name w:val="APA Portada"/>
    <w:basedOn w:val="Normal"/>
    <w:next w:val="Normal"/>
    <w:uiPriority w:val="10"/>
    <w:qFormat/>
    <w:pPr>
      <w:widowControl/>
      <w:spacing w:before="0" w:after="0" w:line="480" w:lineRule="auto"/>
      <w:ind w:firstLine="0" w:left="0"/>
      <w:jc w:val="center"/>
    </w:pPr>
    <w:rPr>
      <w:rFonts w:ascii="Times New Roman" w:hAnsi="Times New Roman"/>
      <w:b w:val="0"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MAESTRA APA 7 — Trabajo de estudiante</dc:title>
  <dc:subject>Plantilla Word editable, Carta, márgenes 2,54 cm y estilos APA</dc:subject>
  <dc:creator>Plantilla Maestra APA 7</dc:creator>
  <cp:keywords/>
  <dc:description>Base APA 7 para estudiantes. Adaptar estructura y requisitos institucionales; eliminar los textos entre corchetes antes de entregar.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